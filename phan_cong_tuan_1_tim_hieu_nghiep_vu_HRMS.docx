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DBA" w:rsidRPr="00EC5A78" w:rsidRDefault="00EC5A78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EC5A78">
        <w:rPr>
          <w:rFonts w:ascii="Times New Roman" w:hAnsi="Times New Roman" w:cs="Times New Roman"/>
          <w:color w:val="auto"/>
          <w:sz w:val="26"/>
          <w:szCs w:val="26"/>
        </w:rPr>
        <w:t xml:space="preserve">PHÂN CÔNG </w:t>
      </w:r>
      <w:proofErr w:type="spellStart"/>
      <w:r w:rsidRPr="00EC5A78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Pr="00EC5A78">
        <w:rPr>
          <w:rFonts w:ascii="Times New Roman" w:hAnsi="Times New Roman" w:cs="Times New Roman"/>
          <w:color w:val="auto"/>
          <w:sz w:val="26"/>
          <w:szCs w:val="26"/>
        </w:rPr>
        <w:t xml:space="preserve"> VI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C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Tu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n 1 – Tìm hi</w:t>
      </w:r>
      <w:r w:rsidRPr="00EC5A78">
        <w:rPr>
          <w:rFonts w:ascii="Times New Roman" w:hAnsi="Times New Roman" w:cs="Times New Roman"/>
          <w:sz w:val="26"/>
          <w:szCs w:val="26"/>
        </w:rPr>
        <w:t>ể</w:t>
      </w:r>
      <w:r w:rsidRPr="00EC5A78">
        <w:rPr>
          <w:rFonts w:ascii="Times New Roman" w:hAnsi="Times New Roman" w:cs="Times New Roman"/>
          <w:sz w:val="26"/>
          <w:szCs w:val="26"/>
        </w:rPr>
        <w:t>u nghi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p v</w:t>
      </w:r>
      <w:r w:rsidRPr="00EC5A78">
        <w:rPr>
          <w:rFonts w:ascii="Times New Roman" w:hAnsi="Times New Roman" w:cs="Times New Roman"/>
          <w:sz w:val="26"/>
          <w:szCs w:val="26"/>
        </w:rPr>
        <w:t>ụ</w:t>
      </w:r>
      <w:r w:rsidRPr="00EC5A78">
        <w:rPr>
          <w:rFonts w:ascii="Times New Roman" w:hAnsi="Times New Roman" w:cs="Times New Roman"/>
          <w:sz w:val="26"/>
          <w:szCs w:val="26"/>
        </w:rPr>
        <w:t xml:space="preserve">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>n lý nhân s</w:t>
      </w:r>
      <w:r w:rsidRPr="00EC5A78">
        <w:rPr>
          <w:rFonts w:ascii="Times New Roman" w:hAnsi="Times New Roman" w:cs="Times New Roman"/>
          <w:sz w:val="26"/>
          <w:szCs w:val="26"/>
        </w:rPr>
        <w:t>ự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Đ</w:t>
      </w:r>
      <w:r w:rsidRPr="00EC5A78">
        <w:rPr>
          <w:rFonts w:ascii="Times New Roman" w:hAnsi="Times New Roman" w:cs="Times New Roman"/>
          <w:sz w:val="26"/>
          <w:szCs w:val="26"/>
        </w:rPr>
        <w:t>ề</w:t>
      </w:r>
      <w:r w:rsidRPr="00EC5A78">
        <w:rPr>
          <w:rFonts w:ascii="Times New Roman" w:hAnsi="Times New Roman" w:cs="Times New Roman"/>
          <w:sz w:val="26"/>
          <w:szCs w:val="26"/>
        </w:rPr>
        <w:t xml:space="preserve"> tài: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>n lý Nhân s</w:t>
      </w:r>
      <w:r w:rsidRPr="00EC5A78">
        <w:rPr>
          <w:rFonts w:ascii="Times New Roman" w:hAnsi="Times New Roman" w:cs="Times New Roman"/>
          <w:sz w:val="26"/>
          <w:szCs w:val="26"/>
        </w:rPr>
        <w:t>ự</w:t>
      </w:r>
      <w:r w:rsidRPr="00EC5A78">
        <w:rPr>
          <w:rFonts w:ascii="Times New Roman" w:hAnsi="Times New Roman" w:cs="Times New Roman"/>
          <w:sz w:val="26"/>
          <w:szCs w:val="26"/>
        </w:rPr>
        <w:t xml:space="preserve"> (HRMS)</w:t>
      </w:r>
    </w:p>
    <w:p w:rsidR="006C3DBA" w:rsidRPr="00EC5A78" w:rsidRDefault="00EC5A78">
      <w:pPr>
        <w:pStyle w:val="Heading2"/>
        <w:rPr>
          <w:rFonts w:ascii="Times New Roman" w:hAnsi="Times New Roman" w:cs="Times New Roman"/>
          <w:color w:val="auto"/>
        </w:rPr>
      </w:pPr>
      <w:r w:rsidRPr="00EC5A78">
        <w:rPr>
          <w:rFonts w:ascii="Times New Roman" w:hAnsi="Times New Roman" w:cs="Times New Roman"/>
          <w:color w:val="auto"/>
        </w:rPr>
        <w:t>M</w:t>
      </w:r>
      <w:r w:rsidRPr="00EC5A78">
        <w:rPr>
          <w:rFonts w:ascii="Times New Roman" w:hAnsi="Times New Roman" w:cs="Times New Roman"/>
          <w:color w:val="auto"/>
        </w:rPr>
        <w:t>ụ</w:t>
      </w:r>
      <w:r w:rsidRPr="00EC5A78">
        <w:rPr>
          <w:rFonts w:ascii="Times New Roman" w:hAnsi="Times New Roman" w:cs="Times New Roman"/>
          <w:color w:val="auto"/>
        </w:rPr>
        <w:t>c tiêu tu</w:t>
      </w:r>
      <w:r w:rsidRPr="00EC5A78">
        <w:rPr>
          <w:rFonts w:ascii="Times New Roman" w:hAnsi="Times New Roman" w:cs="Times New Roman"/>
          <w:color w:val="auto"/>
        </w:rPr>
        <w:t>ầ</w:t>
      </w:r>
      <w:r w:rsidRPr="00EC5A78">
        <w:rPr>
          <w:rFonts w:ascii="Times New Roman" w:hAnsi="Times New Roman" w:cs="Times New Roman"/>
          <w:color w:val="auto"/>
        </w:rPr>
        <w:t>n 1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Trong tu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n đ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u tiên, nhóm chưa xác đ</w:t>
      </w:r>
      <w:r w:rsidRPr="00EC5A78">
        <w:rPr>
          <w:rFonts w:ascii="Times New Roman" w:hAnsi="Times New Roman" w:cs="Times New Roman"/>
          <w:sz w:val="26"/>
          <w:szCs w:val="26"/>
        </w:rPr>
        <w:t>ị</w:t>
      </w:r>
      <w:r w:rsidRPr="00EC5A78">
        <w:rPr>
          <w:rFonts w:ascii="Times New Roman" w:hAnsi="Times New Roman" w:cs="Times New Roman"/>
          <w:sz w:val="26"/>
          <w:szCs w:val="26"/>
        </w:rPr>
        <w:t>nh trư</w:t>
      </w:r>
      <w:r w:rsidRPr="00EC5A78">
        <w:rPr>
          <w:rFonts w:ascii="Times New Roman" w:hAnsi="Times New Roman" w:cs="Times New Roman"/>
          <w:sz w:val="26"/>
          <w:szCs w:val="26"/>
        </w:rPr>
        <w:t>ớ</w:t>
      </w:r>
      <w:r w:rsidRPr="00EC5A78">
        <w:rPr>
          <w:rFonts w:ascii="Times New Roman" w:hAnsi="Times New Roman" w:cs="Times New Roman"/>
          <w:sz w:val="26"/>
          <w:szCs w:val="26"/>
        </w:rPr>
        <w:t>c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s</w:t>
      </w:r>
      <w:r w:rsidRPr="00EC5A78">
        <w:rPr>
          <w:rFonts w:ascii="Times New Roman" w:hAnsi="Times New Roman" w:cs="Times New Roman"/>
          <w:sz w:val="26"/>
          <w:szCs w:val="26"/>
        </w:rPr>
        <w:t>ẽ</w:t>
      </w:r>
      <w:r w:rsidRPr="00EC5A78">
        <w:rPr>
          <w:rFonts w:ascii="Times New Roman" w:hAnsi="Times New Roman" w:cs="Times New Roman"/>
          <w:sz w:val="26"/>
          <w:szCs w:val="26"/>
        </w:rPr>
        <w:t xml:space="preserve"> bao g</w:t>
      </w:r>
      <w:r w:rsidRPr="00EC5A78">
        <w:rPr>
          <w:rFonts w:ascii="Times New Roman" w:hAnsi="Times New Roman" w:cs="Times New Roman"/>
          <w:sz w:val="26"/>
          <w:szCs w:val="26"/>
        </w:rPr>
        <w:t>ồ</w:t>
      </w:r>
      <w:r w:rsidRPr="00EC5A78">
        <w:rPr>
          <w:rFonts w:ascii="Times New Roman" w:hAnsi="Times New Roman" w:cs="Times New Roman"/>
          <w:sz w:val="26"/>
          <w:szCs w:val="26"/>
        </w:rPr>
        <w:t>m nh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>ng ch</w:t>
      </w:r>
      <w:r w:rsidRPr="00EC5A78">
        <w:rPr>
          <w:rFonts w:ascii="Times New Roman" w:hAnsi="Times New Roman" w:cs="Times New Roman"/>
          <w:sz w:val="26"/>
          <w:szCs w:val="26"/>
        </w:rPr>
        <w:t>ứ</w:t>
      </w:r>
      <w:r w:rsidRPr="00EC5A78">
        <w:rPr>
          <w:rFonts w:ascii="Times New Roman" w:hAnsi="Times New Roman" w:cs="Times New Roman"/>
          <w:sz w:val="26"/>
          <w:szCs w:val="26"/>
        </w:rPr>
        <w:t>c năng nào. Các thành viên th</w:t>
      </w:r>
      <w:r w:rsidRPr="00EC5A78">
        <w:rPr>
          <w:rFonts w:ascii="Times New Roman" w:hAnsi="Times New Roman" w:cs="Times New Roman"/>
          <w:sz w:val="26"/>
          <w:szCs w:val="26"/>
        </w:rPr>
        <w:t>ự</w:t>
      </w:r>
      <w:r w:rsidRPr="00EC5A78">
        <w:rPr>
          <w:rFonts w:ascii="Times New Roman" w:hAnsi="Times New Roman" w:cs="Times New Roman"/>
          <w:sz w:val="26"/>
          <w:szCs w:val="26"/>
        </w:rPr>
        <w:t>c 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n vi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c tham kh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>o</w:t>
      </w:r>
      <w:r w:rsidRPr="00EC5A78">
        <w:rPr>
          <w:rFonts w:ascii="Times New Roman" w:hAnsi="Times New Roman" w:cs="Times New Roman"/>
          <w:sz w:val="26"/>
          <w:szCs w:val="26"/>
        </w:rPr>
        <w:t xml:space="preserve"> các đ</w:t>
      </w:r>
      <w:r w:rsidRPr="00EC5A78">
        <w:rPr>
          <w:rFonts w:ascii="Times New Roman" w:hAnsi="Times New Roman" w:cs="Times New Roman"/>
          <w:sz w:val="26"/>
          <w:szCs w:val="26"/>
        </w:rPr>
        <w:t>ồ</w:t>
      </w:r>
      <w:r w:rsidRPr="00EC5A7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C5A78">
        <w:rPr>
          <w:rFonts w:ascii="Times New Roman" w:hAnsi="Times New Roman" w:cs="Times New Roman"/>
          <w:sz w:val="26"/>
          <w:szCs w:val="26"/>
        </w:rPr>
        <w:t>án</w:t>
      </w:r>
      <w:proofErr w:type="gramEnd"/>
      <w:r w:rsidRPr="00EC5A78">
        <w:rPr>
          <w:rFonts w:ascii="Times New Roman" w:hAnsi="Times New Roman" w:cs="Times New Roman"/>
          <w:sz w:val="26"/>
          <w:szCs w:val="26"/>
        </w:rPr>
        <w:t xml:space="preserve"> môn h</w:t>
      </w:r>
      <w:r w:rsidRPr="00EC5A78">
        <w:rPr>
          <w:rFonts w:ascii="Times New Roman" w:hAnsi="Times New Roman" w:cs="Times New Roman"/>
          <w:sz w:val="26"/>
          <w:szCs w:val="26"/>
        </w:rPr>
        <w:t>ọ</w:t>
      </w:r>
      <w:r w:rsidRPr="00EC5A78">
        <w:rPr>
          <w:rFonts w:ascii="Times New Roman" w:hAnsi="Times New Roman" w:cs="Times New Roman"/>
          <w:sz w:val="26"/>
          <w:szCs w:val="26"/>
        </w:rPr>
        <w:t>c, tài li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u và các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>n lý nhân s</w:t>
      </w:r>
      <w:r w:rsidRPr="00EC5A78">
        <w:rPr>
          <w:rFonts w:ascii="Times New Roman" w:hAnsi="Times New Roman" w:cs="Times New Roman"/>
          <w:sz w:val="26"/>
          <w:szCs w:val="26"/>
        </w:rPr>
        <w:t>ự</w:t>
      </w:r>
      <w:r w:rsidRPr="00EC5A78">
        <w:rPr>
          <w:rFonts w:ascii="Times New Roman" w:hAnsi="Times New Roman" w:cs="Times New Roman"/>
          <w:sz w:val="26"/>
          <w:szCs w:val="26"/>
        </w:rPr>
        <w:t xml:space="preserve"> 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n có đ</w:t>
      </w:r>
      <w:r w:rsidRPr="00EC5A78">
        <w:rPr>
          <w:rFonts w:ascii="Times New Roman" w:hAnsi="Times New Roman" w:cs="Times New Roman"/>
          <w:sz w:val="26"/>
          <w:szCs w:val="26"/>
        </w:rPr>
        <w:t>ể</w:t>
      </w:r>
      <w:r w:rsidRPr="00EC5A78">
        <w:rPr>
          <w:rFonts w:ascii="Times New Roman" w:hAnsi="Times New Roman" w:cs="Times New Roman"/>
          <w:sz w:val="26"/>
          <w:szCs w:val="26"/>
        </w:rPr>
        <w:t xml:space="preserve"> tìm ra các nghi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p v</w:t>
      </w:r>
      <w:r w:rsidRPr="00EC5A78">
        <w:rPr>
          <w:rFonts w:ascii="Times New Roman" w:hAnsi="Times New Roman" w:cs="Times New Roman"/>
          <w:sz w:val="26"/>
          <w:szCs w:val="26"/>
        </w:rPr>
        <w:t>ụ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thư</w:t>
      </w:r>
      <w:r w:rsidRPr="00EC5A78">
        <w:rPr>
          <w:rFonts w:ascii="Times New Roman" w:hAnsi="Times New Roman" w:cs="Times New Roman"/>
          <w:sz w:val="26"/>
          <w:szCs w:val="26"/>
        </w:rPr>
        <w:t>ờ</w:t>
      </w:r>
      <w:r w:rsidRPr="00EC5A78">
        <w:rPr>
          <w:rFonts w:ascii="Times New Roman" w:hAnsi="Times New Roman" w:cs="Times New Roman"/>
          <w:sz w:val="26"/>
          <w:szCs w:val="26"/>
        </w:rPr>
        <w:t>ng xu</w:t>
      </w:r>
      <w:r w:rsidRPr="00EC5A78">
        <w:rPr>
          <w:rFonts w:ascii="Times New Roman" w:hAnsi="Times New Roman" w:cs="Times New Roman"/>
          <w:sz w:val="26"/>
          <w:szCs w:val="26"/>
        </w:rPr>
        <w:t>ấ</w:t>
      </w:r>
      <w:r w:rsidRPr="00EC5A78">
        <w:rPr>
          <w:rFonts w:ascii="Times New Roman" w:hAnsi="Times New Roman" w:cs="Times New Roman"/>
          <w:sz w:val="26"/>
          <w:szCs w:val="26"/>
        </w:rPr>
        <w:t>t 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n và các lo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i d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 xml:space="preserve"> li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u mà nh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>ng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đó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>n lý. K</w:t>
      </w:r>
      <w:r w:rsidRPr="00EC5A78">
        <w:rPr>
          <w:rFonts w:ascii="Times New Roman" w:hAnsi="Times New Roman" w:cs="Times New Roman"/>
          <w:sz w:val="26"/>
          <w:szCs w:val="26"/>
        </w:rPr>
        <w:t>ế</w:t>
      </w:r>
      <w:r w:rsidRPr="00EC5A78">
        <w:rPr>
          <w:rFonts w:ascii="Times New Roman" w:hAnsi="Times New Roman" w:cs="Times New Roman"/>
          <w:sz w:val="26"/>
          <w:szCs w:val="26"/>
        </w:rPr>
        <w:t>t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 xml:space="preserve"> c</w:t>
      </w:r>
      <w:r w:rsidRPr="00EC5A78">
        <w:rPr>
          <w:rFonts w:ascii="Times New Roman" w:hAnsi="Times New Roman" w:cs="Times New Roman"/>
          <w:sz w:val="26"/>
          <w:szCs w:val="26"/>
        </w:rPr>
        <w:t>ủ</w:t>
      </w:r>
      <w:r w:rsidRPr="00EC5A78">
        <w:rPr>
          <w:rFonts w:ascii="Times New Roman" w:hAnsi="Times New Roman" w:cs="Times New Roman"/>
          <w:sz w:val="26"/>
          <w:szCs w:val="26"/>
        </w:rPr>
        <w:t>a tu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n này là đ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u vào ban đ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u đ</w:t>
      </w:r>
      <w:r w:rsidRPr="00EC5A78">
        <w:rPr>
          <w:rFonts w:ascii="Times New Roman" w:hAnsi="Times New Roman" w:cs="Times New Roman"/>
          <w:sz w:val="26"/>
          <w:szCs w:val="26"/>
        </w:rPr>
        <w:t>ể</w:t>
      </w:r>
      <w:r w:rsidRPr="00EC5A78">
        <w:rPr>
          <w:rFonts w:ascii="Times New Roman" w:hAnsi="Times New Roman" w:cs="Times New Roman"/>
          <w:sz w:val="26"/>
          <w:szCs w:val="26"/>
        </w:rPr>
        <w:t xml:space="preserve"> nhóm th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>o lu</w:t>
      </w:r>
      <w:r w:rsidRPr="00EC5A78">
        <w:rPr>
          <w:rFonts w:ascii="Times New Roman" w:hAnsi="Times New Roman" w:cs="Times New Roman"/>
          <w:sz w:val="26"/>
          <w:szCs w:val="26"/>
        </w:rPr>
        <w:t>ậ</w:t>
      </w:r>
      <w:r w:rsidRPr="00EC5A78">
        <w:rPr>
          <w:rFonts w:ascii="Times New Roman" w:hAnsi="Times New Roman" w:cs="Times New Roman"/>
          <w:sz w:val="26"/>
          <w:szCs w:val="26"/>
        </w:rPr>
        <w:t>n và l</w:t>
      </w:r>
      <w:r w:rsidRPr="00EC5A78">
        <w:rPr>
          <w:rFonts w:ascii="Times New Roman" w:hAnsi="Times New Roman" w:cs="Times New Roman"/>
          <w:sz w:val="26"/>
          <w:szCs w:val="26"/>
        </w:rPr>
        <w:t>ự</w:t>
      </w:r>
      <w:r w:rsidRPr="00EC5A78">
        <w:rPr>
          <w:rFonts w:ascii="Times New Roman" w:hAnsi="Times New Roman" w:cs="Times New Roman"/>
          <w:sz w:val="26"/>
          <w:szCs w:val="26"/>
        </w:rPr>
        <w:t>a ch</w:t>
      </w:r>
      <w:r w:rsidRPr="00EC5A78">
        <w:rPr>
          <w:rFonts w:ascii="Times New Roman" w:hAnsi="Times New Roman" w:cs="Times New Roman"/>
          <w:sz w:val="26"/>
          <w:szCs w:val="26"/>
        </w:rPr>
        <w:t>ọ</w:t>
      </w:r>
      <w:r w:rsidRPr="00EC5A78">
        <w:rPr>
          <w:rFonts w:ascii="Times New Roman" w:hAnsi="Times New Roman" w:cs="Times New Roman"/>
          <w:sz w:val="26"/>
          <w:szCs w:val="26"/>
        </w:rPr>
        <w:t>n ph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 xml:space="preserve">m </w:t>
      </w:r>
      <w:proofErr w:type="gramStart"/>
      <w:r w:rsidRPr="00EC5A78">
        <w:rPr>
          <w:rFonts w:ascii="Times New Roman" w:hAnsi="Times New Roman" w:cs="Times New Roman"/>
          <w:sz w:val="26"/>
          <w:szCs w:val="26"/>
        </w:rPr>
        <w:t>vi</w:t>
      </w:r>
      <w:proofErr w:type="gramEnd"/>
      <w:r w:rsidRPr="00EC5A78">
        <w:rPr>
          <w:rFonts w:ascii="Times New Roman" w:hAnsi="Times New Roman" w:cs="Times New Roman"/>
          <w:sz w:val="26"/>
          <w:szCs w:val="26"/>
        </w:rPr>
        <w:t xml:space="preserve"> phù h</w:t>
      </w:r>
      <w:r w:rsidRPr="00EC5A78">
        <w:rPr>
          <w:rFonts w:ascii="Times New Roman" w:hAnsi="Times New Roman" w:cs="Times New Roman"/>
          <w:sz w:val="26"/>
          <w:szCs w:val="26"/>
        </w:rPr>
        <w:t>ợ</w:t>
      </w:r>
      <w:r w:rsidRPr="00EC5A78">
        <w:rPr>
          <w:rFonts w:ascii="Times New Roman" w:hAnsi="Times New Roman" w:cs="Times New Roman"/>
          <w:sz w:val="26"/>
          <w:szCs w:val="26"/>
        </w:rPr>
        <w:t>p cho đ</w:t>
      </w:r>
      <w:r w:rsidRPr="00EC5A78">
        <w:rPr>
          <w:rFonts w:ascii="Times New Roman" w:hAnsi="Times New Roman" w:cs="Times New Roman"/>
          <w:sz w:val="26"/>
          <w:szCs w:val="26"/>
        </w:rPr>
        <w:t>ề</w:t>
      </w:r>
      <w:r w:rsidRPr="00EC5A78">
        <w:rPr>
          <w:rFonts w:ascii="Times New Roman" w:hAnsi="Times New Roman" w:cs="Times New Roman"/>
          <w:sz w:val="26"/>
          <w:szCs w:val="26"/>
        </w:rPr>
        <w:t xml:space="preserve"> tài</w:t>
      </w:r>
      <w:r w:rsidRPr="00EC5A78">
        <w:rPr>
          <w:rFonts w:ascii="Times New Roman" w:hAnsi="Times New Roman" w:cs="Times New Roman"/>
          <w:sz w:val="26"/>
          <w:szCs w:val="26"/>
        </w:rPr>
        <w:t xml:space="preserve"> </w:t>
      </w:r>
      <w:r w:rsidRPr="00EC5A78">
        <w:rPr>
          <w:rFonts w:ascii="Times New Roman" w:hAnsi="Times New Roman" w:cs="Times New Roman"/>
          <w:sz w:val="26"/>
          <w:szCs w:val="26"/>
        </w:rPr>
        <w:t>ở</w:t>
      </w:r>
      <w:r w:rsidRPr="00EC5A78">
        <w:rPr>
          <w:rFonts w:ascii="Times New Roman" w:hAnsi="Times New Roman" w:cs="Times New Roman"/>
          <w:sz w:val="26"/>
          <w:szCs w:val="26"/>
        </w:rPr>
        <w:t xml:space="preserve"> các tu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n ti</w:t>
      </w:r>
      <w:r w:rsidRPr="00EC5A78">
        <w:rPr>
          <w:rFonts w:ascii="Times New Roman" w:hAnsi="Times New Roman" w:cs="Times New Roman"/>
          <w:sz w:val="26"/>
          <w:szCs w:val="26"/>
        </w:rPr>
        <w:t>ế</w:t>
      </w:r>
      <w:r w:rsidRPr="00EC5A78">
        <w:rPr>
          <w:rFonts w:ascii="Times New Roman" w:hAnsi="Times New Roman" w:cs="Times New Roman"/>
          <w:sz w:val="26"/>
          <w:szCs w:val="26"/>
        </w:rPr>
        <w:t>p theo.</w:t>
      </w:r>
    </w:p>
    <w:p w:rsidR="006C3DBA" w:rsidRPr="00EC5A78" w:rsidRDefault="00EC5A78">
      <w:pPr>
        <w:pStyle w:val="Heading2"/>
        <w:rPr>
          <w:rFonts w:ascii="Times New Roman" w:hAnsi="Times New Roman" w:cs="Times New Roman"/>
          <w:color w:val="auto"/>
        </w:rPr>
      </w:pPr>
      <w:bookmarkStart w:id="0" w:name="_GoBack"/>
      <w:bookmarkEnd w:id="0"/>
      <w:r w:rsidRPr="00EC5A78">
        <w:rPr>
          <w:rFonts w:ascii="Times New Roman" w:hAnsi="Times New Roman" w:cs="Times New Roman"/>
          <w:color w:val="auto"/>
        </w:rPr>
        <w:t>Phân công cho 6 thành viên</w:t>
      </w:r>
    </w:p>
    <w:p w:rsidR="006C3DBA" w:rsidRPr="00EC5A78" w:rsidRDefault="00EC5A78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EC5A78">
        <w:rPr>
          <w:rFonts w:ascii="Times New Roman" w:hAnsi="Times New Roman" w:cs="Times New Roman"/>
          <w:color w:val="auto"/>
          <w:sz w:val="26"/>
          <w:szCs w:val="26"/>
        </w:rPr>
        <w:t>Thành viên 1: Tham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 xml:space="preserve"> kh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o các đ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ồ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 xml:space="preserve"> án môn h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ọ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c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Công vi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c: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Xem các đ</w:t>
      </w:r>
      <w:r w:rsidRPr="00EC5A78">
        <w:rPr>
          <w:rFonts w:ascii="Times New Roman" w:hAnsi="Times New Roman" w:cs="Times New Roman"/>
          <w:sz w:val="26"/>
          <w:szCs w:val="26"/>
        </w:rPr>
        <w:t>ồ</w:t>
      </w:r>
      <w:r w:rsidRPr="00EC5A7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C5A78">
        <w:rPr>
          <w:rFonts w:ascii="Times New Roman" w:hAnsi="Times New Roman" w:cs="Times New Roman"/>
          <w:sz w:val="26"/>
          <w:szCs w:val="26"/>
        </w:rPr>
        <w:t>án</w:t>
      </w:r>
      <w:proofErr w:type="gramEnd"/>
      <w:r w:rsidRPr="00EC5A78">
        <w:rPr>
          <w:rFonts w:ascii="Times New Roman" w:hAnsi="Times New Roman" w:cs="Times New Roman"/>
          <w:sz w:val="26"/>
          <w:szCs w:val="26"/>
        </w:rPr>
        <w:t xml:space="preserve"> môn h</w:t>
      </w:r>
      <w:r w:rsidRPr="00EC5A78">
        <w:rPr>
          <w:rFonts w:ascii="Times New Roman" w:hAnsi="Times New Roman" w:cs="Times New Roman"/>
          <w:sz w:val="26"/>
          <w:szCs w:val="26"/>
        </w:rPr>
        <w:t>ọ</w:t>
      </w:r>
      <w:r w:rsidRPr="00EC5A78">
        <w:rPr>
          <w:rFonts w:ascii="Times New Roman" w:hAnsi="Times New Roman" w:cs="Times New Roman"/>
          <w:sz w:val="26"/>
          <w:szCs w:val="26"/>
        </w:rPr>
        <w:t>c liên quan đ</w:t>
      </w:r>
      <w:r w:rsidRPr="00EC5A78">
        <w:rPr>
          <w:rFonts w:ascii="Times New Roman" w:hAnsi="Times New Roman" w:cs="Times New Roman"/>
          <w:sz w:val="26"/>
          <w:szCs w:val="26"/>
        </w:rPr>
        <w:t>ế</w:t>
      </w:r>
      <w:r w:rsidRPr="00EC5A78">
        <w:rPr>
          <w:rFonts w:ascii="Times New Roman" w:hAnsi="Times New Roman" w:cs="Times New Roman"/>
          <w:sz w:val="26"/>
          <w:szCs w:val="26"/>
        </w:rPr>
        <w:t>n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>n lý nhân s</w:t>
      </w:r>
      <w:r w:rsidRPr="00EC5A78">
        <w:rPr>
          <w:rFonts w:ascii="Times New Roman" w:hAnsi="Times New Roman" w:cs="Times New Roman"/>
          <w:sz w:val="26"/>
          <w:szCs w:val="26"/>
        </w:rPr>
        <w:t>ự</w:t>
      </w:r>
      <w:r w:rsidRPr="00EC5A78">
        <w:rPr>
          <w:rFonts w:ascii="Times New Roman" w:hAnsi="Times New Roman" w:cs="Times New Roman"/>
          <w:sz w:val="26"/>
          <w:szCs w:val="26"/>
        </w:rPr>
        <w:t>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Ghi nh</w:t>
      </w:r>
      <w:r w:rsidRPr="00EC5A78">
        <w:rPr>
          <w:rFonts w:ascii="Times New Roman" w:hAnsi="Times New Roman" w:cs="Times New Roman"/>
          <w:sz w:val="26"/>
          <w:szCs w:val="26"/>
        </w:rPr>
        <w:t>ậ</w:t>
      </w:r>
      <w:r w:rsidRPr="00EC5A78">
        <w:rPr>
          <w:rFonts w:ascii="Times New Roman" w:hAnsi="Times New Roman" w:cs="Times New Roman"/>
          <w:sz w:val="26"/>
          <w:szCs w:val="26"/>
        </w:rPr>
        <w:t>n các nghi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p v</w:t>
      </w:r>
      <w:r w:rsidRPr="00EC5A78">
        <w:rPr>
          <w:rFonts w:ascii="Times New Roman" w:hAnsi="Times New Roman" w:cs="Times New Roman"/>
          <w:sz w:val="26"/>
          <w:szCs w:val="26"/>
        </w:rPr>
        <w:t>ụ</w:t>
      </w:r>
      <w:r w:rsidRPr="00EC5A78">
        <w:rPr>
          <w:rFonts w:ascii="Times New Roman" w:hAnsi="Times New Roman" w:cs="Times New Roman"/>
          <w:sz w:val="26"/>
          <w:szCs w:val="26"/>
        </w:rPr>
        <w:t xml:space="preserve"> mà các đ</w:t>
      </w:r>
      <w:r w:rsidRPr="00EC5A78">
        <w:rPr>
          <w:rFonts w:ascii="Times New Roman" w:hAnsi="Times New Roman" w:cs="Times New Roman"/>
          <w:sz w:val="26"/>
          <w:szCs w:val="26"/>
        </w:rPr>
        <w:t>ồ</w:t>
      </w:r>
      <w:r w:rsidRPr="00EC5A7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C5A78">
        <w:rPr>
          <w:rFonts w:ascii="Times New Roman" w:hAnsi="Times New Roman" w:cs="Times New Roman"/>
          <w:sz w:val="26"/>
          <w:szCs w:val="26"/>
        </w:rPr>
        <w:t>án</w:t>
      </w:r>
      <w:proofErr w:type="gramEnd"/>
      <w:r w:rsidRPr="00EC5A78">
        <w:rPr>
          <w:rFonts w:ascii="Times New Roman" w:hAnsi="Times New Roman" w:cs="Times New Roman"/>
          <w:sz w:val="26"/>
          <w:szCs w:val="26"/>
        </w:rPr>
        <w:t xml:space="preserve"> đã tri</w:t>
      </w:r>
      <w:r w:rsidRPr="00EC5A78">
        <w:rPr>
          <w:rFonts w:ascii="Times New Roman" w:hAnsi="Times New Roman" w:cs="Times New Roman"/>
          <w:sz w:val="26"/>
          <w:szCs w:val="26"/>
        </w:rPr>
        <w:t>ể</w:t>
      </w:r>
      <w:r w:rsidRPr="00EC5A78">
        <w:rPr>
          <w:rFonts w:ascii="Times New Roman" w:hAnsi="Times New Roman" w:cs="Times New Roman"/>
          <w:sz w:val="26"/>
          <w:szCs w:val="26"/>
        </w:rPr>
        <w:t>n khai.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Ghi nh</w:t>
      </w:r>
      <w:r w:rsidRPr="00EC5A78">
        <w:rPr>
          <w:rFonts w:ascii="Times New Roman" w:hAnsi="Times New Roman" w:cs="Times New Roman"/>
          <w:sz w:val="26"/>
          <w:szCs w:val="26"/>
        </w:rPr>
        <w:t>ậ</w:t>
      </w:r>
      <w:r w:rsidRPr="00EC5A78">
        <w:rPr>
          <w:rFonts w:ascii="Times New Roman" w:hAnsi="Times New Roman" w:cs="Times New Roman"/>
          <w:sz w:val="26"/>
          <w:szCs w:val="26"/>
        </w:rPr>
        <w:t>n các lo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i d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 xml:space="preserve"> li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u đư</w:t>
      </w:r>
      <w:r w:rsidRPr="00EC5A78">
        <w:rPr>
          <w:rFonts w:ascii="Times New Roman" w:hAnsi="Times New Roman" w:cs="Times New Roman"/>
          <w:sz w:val="26"/>
          <w:szCs w:val="26"/>
        </w:rPr>
        <w:t>ợ</w:t>
      </w:r>
      <w:r w:rsidRPr="00EC5A78">
        <w:rPr>
          <w:rFonts w:ascii="Times New Roman" w:hAnsi="Times New Roman" w:cs="Times New Roman"/>
          <w:sz w:val="26"/>
          <w:szCs w:val="26"/>
        </w:rPr>
        <w:t>c lưu trong các đ</w:t>
      </w:r>
      <w:r w:rsidRPr="00EC5A78">
        <w:rPr>
          <w:rFonts w:ascii="Times New Roman" w:hAnsi="Times New Roman" w:cs="Times New Roman"/>
          <w:sz w:val="26"/>
          <w:szCs w:val="26"/>
        </w:rPr>
        <w:t>ồ</w:t>
      </w:r>
      <w:r w:rsidRPr="00EC5A78">
        <w:rPr>
          <w:rFonts w:ascii="Times New Roman" w:hAnsi="Times New Roman" w:cs="Times New Roman"/>
          <w:sz w:val="26"/>
          <w:szCs w:val="26"/>
        </w:rPr>
        <w:t xml:space="preserve"> án.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K</w:t>
      </w:r>
      <w:r w:rsidRPr="00EC5A78">
        <w:rPr>
          <w:rFonts w:ascii="Times New Roman" w:hAnsi="Times New Roman" w:cs="Times New Roman"/>
          <w:sz w:val="26"/>
          <w:szCs w:val="26"/>
        </w:rPr>
        <w:t>ế</w:t>
      </w:r>
      <w:r w:rsidRPr="00EC5A78">
        <w:rPr>
          <w:rFonts w:ascii="Times New Roman" w:hAnsi="Times New Roman" w:cs="Times New Roman"/>
          <w:sz w:val="26"/>
          <w:szCs w:val="26"/>
        </w:rPr>
        <w:t>t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 xml:space="preserve"> c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n đ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t: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Danh sách các nghi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p v</w:t>
      </w:r>
      <w:r w:rsidRPr="00EC5A78">
        <w:rPr>
          <w:rFonts w:ascii="Times New Roman" w:hAnsi="Times New Roman" w:cs="Times New Roman"/>
          <w:sz w:val="26"/>
          <w:szCs w:val="26"/>
        </w:rPr>
        <w:t>ụ</w:t>
      </w:r>
      <w:r w:rsidRPr="00EC5A78">
        <w:rPr>
          <w:rFonts w:ascii="Times New Roman" w:hAnsi="Times New Roman" w:cs="Times New Roman"/>
          <w:sz w:val="26"/>
          <w:szCs w:val="26"/>
        </w:rPr>
        <w:t xml:space="preserve"> xu</w:t>
      </w:r>
      <w:r w:rsidRPr="00EC5A78">
        <w:rPr>
          <w:rFonts w:ascii="Times New Roman" w:hAnsi="Times New Roman" w:cs="Times New Roman"/>
          <w:sz w:val="26"/>
          <w:szCs w:val="26"/>
        </w:rPr>
        <w:t>ấ</w:t>
      </w:r>
      <w:r w:rsidRPr="00EC5A78">
        <w:rPr>
          <w:rFonts w:ascii="Times New Roman" w:hAnsi="Times New Roman" w:cs="Times New Roman"/>
          <w:sz w:val="26"/>
          <w:szCs w:val="26"/>
        </w:rPr>
        <w:t>t 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n trong</w:t>
      </w:r>
      <w:r w:rsidRPr="00EC5A78">
        <w:rPr>
          <w:rFonts w:ascii="Times New Roman" w:hAnsi="Times New Roman" w:cs="Times New Roman"/>
          <w:sz w:val="26"/>
          <w:szCs w:val="26"/>
        </w:rPr>
        <w:t xml:space="preserve"> các đ</w:t>
      </w:r>
      <w:r w:rsidRPr="00EC5A78">
        <w:rPr>
          <w:rFonts w:ascii="Times New Roman" w:hAnsi="Times New Roman" w:cs="Times New Roman"/>
          <w:sz w:val="26"/>
          <w:szCs w:val="26"/>
        </w:rPr>
        <w:t>ồ</w:t>
      </w:r>
      <w:r w:rsidRPr="00EC5A78">
        <w:rPr>
          <w:rFonts w:ascii="Times New Roman" w:hAnsi="Times New Roman" w:cs="Times New Roman"/>
          <w:sz w:val="26"/>
          <w:szCs w:val="26"/>
        </w:rPr>
        <w:t xml:space="preserve"> án HRMS.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Danh sách các lo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i d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 xml:space="preserve"> li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u tương </w:t>
      </w:r>
      <w:r w:rsidRPr="00EC5A78">
        <w:rPr>
          <w:rFonts w:ascii="Times New Roman" w:hAnsi="Times New Roman" w:cs="Times New Roman"/>
          <w:sz w:val="26"/>
          <w:szCs w:val="26"/>
        </w:rPr>
        <w:t>ứ</w:t>
      </w:r>
      <w:r w:rsidRPr="00EC5A78">
        <w:rPr>
          <w:rFonts w:ascii="Times New Roman" w:hAnsi="Times New Roman" w:cs="Times New Roman"/>
          <w:sz w:val="26"/>
          <w:szCs w:val="26"/>
        </w:rPr>
        <w:t>ng đư</w:t>
      </w:r>
      <w:r w:rsidRPr="00EC5A78">
        <w:rPr>
          <w:rFonts w:ascii="Times New Roman" w:hAnsi="Times New Roman" w:cs="Times New Roman"/>
          <w:sz w:val="26"/>
          <w:szCs w:val="26"/>
        </w:rPr>
        <w:t>ợ</w:t>
      </w:r>
      <w:r w:rsidRPr="00EC5A78">
        <w:rPr>
          <w:rFonts w:ascii="Times New Roman" w:hAnsi="Times New Roman" w:cs="Times New Roman"/>
          <w:sz w:val="26"/>
          <w:szCs w:val="26"/>
        </w:rPr>
        <w:t>c lưu tr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>.</w:t>
      </w:r>
    </w:p>
    <w:p w:rsidR="006C3DBA" w:rsidRPr="00EC5A78" w:rsidRDefault="00EC5A78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EC5A78">
        <w:rPr>
          <w:rFonts w:ascii="Times New Roman" w:hAnsi="Times New Roman" w:cs="Times New Roman"/>
          <w:color w:val="auto"/>
          <w:sz w:val="26"/>
          <w:szCs w:val="26"/>
        </w:rPr>
        <w:t>Thành viên 2: Tham kh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o các h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ố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ng HRMS đơn gi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n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Công vi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c: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Tìm hi</w:t>
      </w:r>
      <w:r w:rsidRPr="00EC5A78">
        <w:rPr>
          <w:rFonts w:ascii="Times New Roman" w:hAnsi="Times New Roman" w:cs="Times New Roman"/>
          <w:sz w:val="26"/>
          <w:szCs w:val="26"/>
        </w:rPr>
        <w:t>ể</w:t>
      </w:r>
      <w:r w:rsidRPr="00EC5A78">
        <w:rPr>
          <w:rFonts w:ascii="Times New Roman" w:hAnsi="Times New Roman" w:cs="Times New Roman"/>
          <w:sz w:val="26"/>
          <w:szCs w:val="26"/>
        </w:rPr>
        <w:t>u các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HRMS đơn gi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>n, demo ho</w:t>
      </w:r>
      <w:r w:rsidRPr="00EC5A78">
        <w:rPr>
          <w:rFonts w:ascii="Times New Roman" w:hAnsi="Times New Roman" w:cs="Times New Roman"/>
          <w:sz w:val="26"/>
          <w:szCs w:val="26"/>
        </w:rPr>
        <w:t>ặ</w:t>
      </w:r>
      <w:r w:rsidRPr="00EC5A78">
        <w:rPr>
          <w:rFonts w:ascii="Times New Roman" w:hAnsi="Times New Roman" w:cs="Times New Roman"/>
          <w:sz w:val="26"/>
          <w:szCs w:val="26"/>
        </w:rPr>
        <w:t>c mã ngu</w:t>
      </w:r>
      <w:r w:rsidRPr="00EC5A78">
        <w:rPr>
          <w:rFonts w:ascii="Times New Roman" w:hAnsi="Times New Roman" w:cs="Times New Roman"/>
          <w:sz w:val="26"/>
          <w:szCs w:val="26"/>
        </w:rPr>
        <w:t>ồ</w:t>
      </w:r>
      <w:r w:rsidRPr="00EC5A78">
        <w:rPr>
          <w:rFonts w:ascii="Times New Roman" w:hAnsi="Times New Roman" w:cs="Times New Roman"/>
          <w:sz w:val="26"/>
          <w:szCs w:val="26"/>
        </w:rPr>
        <w:t>n m</w:t>
      </w:r>
      <w:r w:rsidRPr="00EC5A78">
        <w:rPr>
          <w:rFonts w:ascii="Times New Roman" w:hAnsi="Times New Roman" w:cs="Times New Roman"/>
          <w:sz w:val="26"/>
          <w:szCs w:val="26"/>
        </w:rPr>
        <w:t>ở</w:t>
      </w:r>
      <w:r w:rsidRPr="00EC5A78">
        <w:rPr>
          <w:rFonts w:ascii="Times New Roman" w:hAnsi="Times New Roman" w:cs="Times New Roman"/>
          <w:sz w:val="26"/>
          <w:szCs w:val="26"/>
        </w:rPr>
        <w:t>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Quan sát các ch</w:t>
      </w:r>
      <w:r w:rsidRPr="00EC5A78">
        <w:rPr>
          <w:rFonts w:ascii="Times New Roman" w:hAnsi="Times New Roman" w:cs="Times New Roman"/>
          <w:sz w:val="26"/>
          <w:szCs w:val="26"/>
        </w:rPr>
        <w:t>ứ</w:t>
      </w:r>
      <w:r w:rsidRPr="00EC5A78">
        <w:rPr>
          <w:rFonts w:ascii="Times New Roman" w:hAnsi="Times New Roman" w:cs="Times New Roman"/>
          <w:sz w:val="26"/>
          <w:szCs w:val="26"/>
        </w:rPr>
        <w:t>c năng mà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cung c</w:t>
      </w:r>
      <w:r w:rsidRPr="00EC5A78">
        <w:rPr>
          <w:rFonts w:ascii="Times New Roman" w:hAnsi="Times New Roman" w:cs="Times New Roman"/>
          <w:sz w:val="26"/>
          <w:szCs w:val="26"/>
        </w:rPr>
        <w:t>ấ</w:t>
      </w:r>
      <w:r w:rsidRPr="00EC5A78">
        <w:rPr>
          <w:rFonts w:ascii="Times New Roman" w:hAnsi="Times New Roman" w:cs="Times New Roman"/>
          <w:sz w:val="26"/>
          <w:szCs w:val="26"/>
        </w:rPr>
        <w:t>p.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Ghi nh</w:t>
      </w:r>
      <w:r w:rsidRPr="00EC5A78">
        <w:rPr>
          <w:rFonts w:ascii="Times New Roman" w:hAnsi="Times New Roman" w:cs="Times New Roman"/>
          <w:sz w:val="26"/>
          <w:szCs w:val="26"/>
        </w:rPr>
        <w:t>ậ</w:t>
      </w:r>
      <w:r w:rsidRPr="00EC5A78">
        <w:rPr>
          <w:rFonts w:ascii="Times New Roman" w:hAnsi="Times New Roman" w:cs="Times New Roman"/>
          <w:sz w:val="26"/>
          <w:szCs w:val="26"/>
        </w:rPr>
        <w:t>n các d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 xml:space="preserve"> li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u </w:t>
      </w:r>
      <w:r w:rsidRPr="00EC5A78">
        <w:rPr>
          <w:rFonts w:ascii="Times New Roman" w:hAnsi="Times New Roman" w:cs="Times New Roman"/>
          <w:sz w:val="26"/>
          <w:szCs w:val="26"/>
        </w:rPr>
        <w:t>mà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cho phép nh</w:t>
      </w:r>
      <w:r w:rsidRPr="00EC5A78">
        <w:rPr>
          <w:rFonts w:ascii="Times New Roman" w:hAnsi="Times New Roman" w:cs="Times New Roman"/>
          <w:sz w:val="26"/>
          <w:szCs w:val="26"/>
        </w:rPr>
        <w:t>ậ</w:t>
      </w:r>
      <w:r w:rsidRPr="00EC5A78">
        <w:rPr>
          <w:rFonts w:ascii="Times New Roman" w:hAnsi="Times New Roman" w:cs="Times New Roman"/>
          <w:sz w:val="26"/>
          <w:szCs w:val="26"/>
        </w:rPr>
        <w:t>p và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>n lý.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K</w:t>
      </w:r>
      <w:r w:rsidRPr="00EC5A78">
        <w:rPr>
          <w:rFonts w:ascii="Times New Roman" w:hAnsi="Times New Roman" w:cs="Times New Roman"/>
          <w:sz w:val="26"/>
          <w:szCs w:val="26"/>
        </w:rPr>
        <w:t>ế</w:t>
      </w:r>
      <w:r w:rsidRPr="00EC5A78">
        <w:rPr>
          <w:rFonts w:ascii="Times New Roman" w:hAnsi="Times New Roman" w:cs="Times New Roman"/>
          <w:sz w:val="26"/>
          <w:szCs w:val="26"/>
        </w:rPr>
        <w:t>t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 xml:space="preserve"> c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n đ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t: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Danh sách nghi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p v</w:t>
      </w:r>
      <w:r w:rsidRPr="00EC5A78">
        <w:rPr>
          <w:rFonts w:ascii="Times New Roman" w:hAnsi="Times New Roman" w:cs="Times New Roman"/>
          <w:sz w:val="26"/>
          <w:szCs w:val="26"/>
        </w:rPr>
        <w:t>ụ</w:t>
      </w:r>
      <w:r w:rsidRPr="00EC5A78">
        <w:rPr>
          <w:rFonts w:ascii="Times New Roman" w:hAnsi="Times New Roman" w:cs="Times New Roman"/>
          <w:sz w:val="26"/>
          <w:szCs w:val="26"/>
        </w:rPr>
        <w:t xml:space="preserve"> xu</w:t>
      </w:r>
      <w:r w:rsidRPr="00EC5A78">
        <w:rPr>
          <w:rFonts w:ascii="Times New Roman" w:hAnsi="Times New Roman" w:cs="Times New Roman"/>
          <w:sz w:val="26"/>
          <w:szCs w:val="26"/>
        </w:rPr>
        <w:t>ấ</w:t>
      </w:r>
      <w:r w:rsidRPr="00EC5A78">
        <w:rPr>
          <w:rFonts w:ascii="Times New Roman" w:hAnsi="Times New Roman" w:cs="Times New Roman"/>
          <w:sz w:val="26"/>
          <w:szCs w:val="26"/>
        </w:rPr>
        <w:t>t 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n trong các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HRMS đơn gi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>n.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Danh sách các thông tin đư</w:t>
      </w:r>
      <w:r w:rsidRPr="00EC5A78">
        <w:rPr>
          <w:rFonts w:ascii="Times New Roman" w:hAnsi="Times New Roman" w:cs="Times New Roman"/>
          <w:sz w:val="26"/>
          <w:szCs w:val="26"/>
        </w:rPr>
        <w:t>ợ</w:t>
      </w:r>
      <w:r w:rsidRPr="00EC5A78">
        <w:rPr>
          <w:rFonts w:ascii="Times New Roman" w:hAnsi="Times New Roman" w:cs="Times New Roman"/>
          <w:sz w:val="26"/>
          <w:szCs w:val="26"/>
        </w:rPr>
        <w:t>c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>n lý trong các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này.</w:t>
      </w:r>
    </w:p>
    <w:p w:rsidR="006C3DBA" w:rsidRPr="00EC5A78" w:rsidRDefault="00EC5A78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EC5A78">
        <w:rPr>
          <w:rFonts w:ascii="Times New Roman" w:hAnsi="Times New Roman" w:cs="Times New Roman"/>
          <w:color w:val="auto"/>
          <w:sz w:val="26"/>
          <w:szCs w:val="26"/>
        </w:rPr>
        <w:lastRenderedPageBreak/>
        <w:t>Thành viên 3: Tham kh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o các h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ố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ng HRMS ph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ổ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 xml:space="preserve"> bi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ế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n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Công vi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c: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Xem t</w:t>
      </w:r>
      <w:r w:rsidRPr="00EC5A78">
        <w:rPr>
          <w:rFonts w:ascii="Times New Roman" w:hAnsi="Times New Roman" w:cs="Times New Roman"/>
          <w:sz w:val="26"/>
          <w:szCs w:val="26"/>
        </w:rPr>
        <w:t>ổ</w:t>
      </w:r>
      <w:r w:rsidRPr="00EC5A78">
        <w:rPr>
          <w:rFonts w:ascii="Times New Roman" w:hAnsi="Times New Roman" w:cs="Times New Roman"/>
          <w:sz w:val="26"/>
          <w:szCs w:val="26"/>
        </w:rPr>
        <w:t xml:space="preserve">ng quan </w:t>
      </w:r>
      <w:r w:rsidRPr="00EC5A78">
        <w:rPr>
          <w:rFonts w:ascii="Times New Roman" w:hAnsi="Times New Roman" w:cs="Times New Roman"/>
          <w:sz w:val="26"/>
          <w:szCs w:val="26"/>
        </w:rPr>
        <w:t>các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HRMS ph</w:t>
      </w:r>
      <w:r w:rsidRPr="00EC5A78">
        <w:rPr>
          <w:rFonts w:ascii="Times New Roman" w:hAnsi="Times New Roman" w:cs="Times New Roman"/>
          <w:sz w:val="26"/>
          <w:szCs w:val="26"/>
        </w:rPr>
        <w:t>ổ</w:t>
      </w:r>
      <w:r w:rsidRPr="00EC5A78">
        <w:rPr>
          <w:rFonts w:ascii="Times New Roman" w:hAnsi="Times New Roman" w:cs="Times New Roman"/>
          <w:sz w:val="26"/>
          <w:szCs w:val="26"/>
        </w:rPr>
        <w:t xml:space="preserve"> bi</w:t>
      </w:r>
      <w:r w:rsidRPr="00EC5A78">
        <w:rPr>
          <w:rFonts w:ascii="Times New Roman" w:hAnsi="Times New Roman" w:cs="Times New Roman"/>
          <w:sz w:val="26"/>
          <w:szCs w:val="26"/>
        </w:rPr>
        <w:t>ế</w:t>
      </w:r>
      <w:r w:rsidRPr="00EC5A78">
        <w:rPr>
          <w:rFonts w:ascii="Times New Roman" w:hAnsi="Times New Roman" w:cs="Times New Roman"/>
          <w:sz w:val="26"/>
          <w:szCs w:val="26"/>
        </w:rPr>
        <w:t>n trên th</w:t>
      </w:r>
      <w:r w:rsidRPr="00EC5A78">
        <w:rPr>
          <w:rFonts w:ascii="Times New Roman" w:hAnsi="Times New Roman" w:cs="Times New Roman"/>
          <w:sz w:val="26"/>
          <w:szCs w:val="26"/>
        </w:rPr>
        <w:t>ị</w:t>
      </w:r>
      <w:r w:rsidRPr="00EC5A78">
        <w:rPr>
          <w:rFonts w:ascii="Times New Roman" w:hAnsi="Times New Roman" w:cs="Times New Roman"/>
          <w:sz w:val="26"/>
          <w:szCs w:val="26"/>
        </w:rPr>
        <w:t xml:space="preserve"> trư</w:t>
      </w:r>
      <w:r w:rsidRPr="00EC5A78">
        <w:rPr>
          <w:rFonts w:ascii="Times New Roman" w:hAnsi="Times New Roman" w:cs="Times New Roman"/>
          <w:sz w:val="26"/>
          <w:szCs w:val="26"/>
        </w:rPr>
        <w:t>ờ</w:t>
      </w:r>
      <w:r w:rsidRPr="00EC5A78">
        <w:rPr>
          <w:rFonts w:ascii="Times New Roman" w:hAnsi="Times New Roman" w:cs="Times New Roman"/>
          <w:sz w:val="26"/>
          <w:szCs w:val="26"/>
        </w:rPr>
        <w:t>ng.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Ghi nh</w:t>
      </w:r>
      <w:r w:rsidRPr="00EC5A78">
        <w:rPr>
          <w:rFonts w:ascii="Times New Roman" w:hAnsi="Times New Roman" w:cs="Times New Roman"/>
          <w:sz w:val="26"/>
          <w:szCs w:val="26"/>
        </w:rPr>
        <w:t>ậ</w:t>
      </w:r>
      <w:r w:rsidRPr="00EC5A78">
        <w:rPr>
          <w:rFonts w:ascii="Times New Roman" w:hAnsi="Times New Roman" w:cs="Times New Roman"/>
          <w:sz w:val="26"/>
          <w:szCs w:val="26"/>
        </w:rPr>
        <w:t>n các nhóm ch</w:t>
      </w:r>
      <w:r w:rsidRPr="00EC5A78">
        <w:rPr>
          <w:rFonts w:ascii="Times New Roman" w:hAnsi="Times New Roman" w:cs="Times New Roman"/>
          <w:sz w:val="26"/>
          <w:szCs w:val="26"/>
        </w:rPr>
        <w:t>ứ</w:t>
      </w:r>
      <w:r w:rsidRPr="00EC5A78">
        <w:rPr>
          <w:rFonts w:ascii="Times New Roman" w:hAnsi="Times New Roman" w:cs="Times New Roman"/>
          <w:sz w:val="26"/>
          <w:szCs w:val="26"/>
        </w:rPr>
        <w:t>c năng chính c</w:t>
      </w:r>
      <w:r w:rsidRPr="00EC5A78">
        <w:rPr>
          <w:rFonts w:ascii="Times New Roman" w:hAnsi="Times New Roman" w:cs="Times New Roman"/>
          <w:sz w:val="26"/>
          <w:szCs w:val="26"/>
        </w:rPr>
        <w:t>ủ</w:t>
      </w:r>
      <w:r w:rsidRPr="00EC5A78">
        <w:rPr>
          <w:rFonts w:ascii="Times New Roman" w:hAnsi="Times New Roman" w:cs="Times New Roman"/>
          <w:sz w:val="26"/>
          <w:szCs w:val="26"/>
        </w:rPr>
        <w:t>a các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này.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Ghi nh</w:t>
      </w:r>
      <w:r w:rsidRPr="00EC5A78">
        <w:rPr>
          <w:rFonts w:ascii="Times New Roman" w:hAnsi="Times New Roman" w:cs="Times New Roman"/>
          <w:sz w:val="26"/>
          <w:szCs w:val="26"/>
        </w:rPr>
        <w:t>ậ</w:t>
      </w:r>
      <w:r w:rsidRPr="00EC5A78">
        <w:rPr>
          <w:rFonts w:ascii="Times New Roman" w:hAnsi="Times New Roman" w:cs="Times New Roman"/>
          <w:sz w:val="26"/>
          <w:szCs w:val="26"/>
        </w:rPr>
        <w:t>n các lo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i d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 xml:space="preserve"> li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u đư</w:t>
      </w:r>
      <w:r w:rsidRPr="00EC5A78">
        <w:rPr>
          <w:rFonts w:ascii="Times New Roman" w:hAnsi="Times New Roman" w:cs="Times New Roman"/>
          <w:sz w:val="26"/>
          <w:szCs w:val="26"/>
        </w:rPr>
        <w:t>ợ</w:t>
      </w:r>
      <w:r w:rsidRPr="00EC5A78">
        <w:rPr>
          <w:rFonts w:ascii="Times New Roman" w:hAnsi="Times New Roman" w:cs="Times New Roman"/>
          <w:sz w:val="26"/>
          <w:szCs w:val="26"/>
        </w:rPr>
        <w:t>c đ</w:t>
      </w:r>
      <w:r w:rsidRPr="00EC5A78">
        <w:rPr>
          <w:rFonts w:ascii="Times New Roman" w:hAnsi="Times New Roman" w:cs="Times New Roman"/>
          <w:sz w:val="26"/>
          <w:szCs w:val="26"/>
        </w:rPr>
        <w:t>ề</w:t>
      </w:r>
      <w:r w:rsidRPr="00EC5A78">
        <w:rPr>
          <w:rFonts w:ascii="Times New Roman" w:hAnsi="Times New Roman" w:cs="Times New Roman"/>
          <w:sz w:val="26"/>
          <w:szCs w:val="26"/>
        </w:rPr>
        <w:t xml:space="preserve"> c</w:t>
      </w:r>
      <w:r w:rsidRPr="00EC5A78">
        <w:rPr>
          <w:rFonts w:ascii="Times New Roman" w:hAnsi="Times New Roman" w:cs="Times New Roman"/>
          <w:sz w:val="26"/>
          <w:szCs w:val="26"/>
        </w:rPr>
        <w:t>ậ</w:t>
      </w:r>
      <w:r w:rsidRPr="00EC5A78">
        <w:rPr>
          <w:rFonts w:ascii="Times New Roman" w:hAnsi="Times New Roman" w:cs="Times New Roman"/>
          <w:sz w:val="26"/>
          <w:szCs w:val="26"/>
        </w:rPr>
        <w:t>p trong mô t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 xml:space="preserve">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ng.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K</w:t>
      </w:r>
      <w:r w:rsidRPr="00EC5A78">
        <w:rPr>
          <w:rFonts w:ascii="Times New Roman" w:hAnsi="Times New Roman" w:cs="Times New Roman"/>
          <w:sz w:val="26"/>
          <w:szCs w:val="26"/>
        </w:rPr>
        <w:t>ế</w:t>
      </w:r>
      <w:r w:rsidRPr="00EC5A78">
        <w:rPr>
          <w:rFonts w:ascii="Times New Roman" w:hAnsi="Times New Roman" w:cs="Times New Roman"/>
          <w:sz w:val="26"/>
          <w:szCs w:val="26"/>
        </w:rPr>
        <w:t>t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 xml:space="preserve"> c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n đ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t: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Danh sách các nhóm nghi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p v</w:t>
      </w:r>
      <w:r w:rsidRPr="00EC5A78">
        <w:rPr>
          <w:rFonts w:ascii="Times New Roman" w:hAnsi="Times New Roman" w:cs="Times New Roman"/>
          <w:sz w:val="26"/>
          <w:szCs w:val="26"/>
        </w:rPr>
        <w:t>ụ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thư</w:t>
      </w:r>
      <w:r w:rsidRPr="00EC5A78">
        <w:rPr>
          <w:rFonts w:ascii="Times New Roman" w:hAnsi="Times New Roman" w:cs="Times New Roman"/>
          <w:sz w:val="26"/>
          <w:szCs w:val="26"/>
        </w:rPr>
        <w:t>ờ</w:t>
      </w:r>
      <w:r w:rsidRPr="00EC5A78">
        <w:rPr>
          <w:rFonts w:ascii="Times New Roman" w:hAnsi="Times New Roman" w:cs="Times New Roman"/>
          <w:sz w:val="26"/>
          <w:szCs w:val="26"/>
        </w:rPr>
        <w:t>ng có trong HRMS th</w:t>
      </w:r>
      <w:r w:rsidRPr="00EC5A78">
        <w:rPr>
          <w:rFonts w:ascii="Times New Roman" w:hAnsi="Times New Roman" w:cs="Times New Roman"/>
          <w:sz w:val="26"/>
          <w:szCs w:val="26"/>
        </w:rPr>
        <w:t>ự</w:t>
      </w:r>
      <w:r w:rsidRPr="00EC5A78">
        <w:rPr>
          <w:rFonts w:ascii="Times New Roman" w:hAnsi="Times New Roman" w:cs="Times New Roman"/>
          <w:sz w:val="26"/>
          <w:szCs w:val="26"/>
        </w:rPr>
        <w:t>c t</w:t>
      </w:r>
      <w:r w:rsidRPr="00EC5A78">
        <w:rPr>
          <w:rFonts w:ascii="Times New Roman" w:hAnsi="Times New Roman" w:cs="Times New Roman"/>
          <w:sz w:val="26"/>
          <w:szCs w:val="26"/>
        </w:rPr>
        <w:t>ế</w:t>
      </w:r>
      <w:r w:rsidRPr="00EC5A78">
        <w:rPr>
          <w:rFonts w:ascii="Times New Roman" w:hAnsi="Times New Roman" w:cs="Times New Roman"/>
          <w:sz w:val="26"/>
          <w:szCs w:val="26"/>
        </w:rPr>
        <w:t>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Danh sách các nhóm d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 xml:space="preserve"> li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u tương </w:t>
      </w:r>
      <w:r w:rsidRPr="00EC5A78">
        <w:rPr>
          <w:rFonts w:ascii="Times New Roman" w:hAnsi="Times New Roman" w:cs="Times New Roman"/>
          <w:sz w:val="26"/>
          <w:szCs w:val="26"/>
        </w:rPr>
        <w:t>ứ</w:t>
      </w:r>
      <w:r w:rsidRPr="00EC5A78">
        <w:rPr>
          <w:rFonts w:ascii="Times New Roman" w:hAnsi="Times New Roman" w:cs="Times New Roman"/>
          <w:sz w:val="26"/>
          <w:szCs w:val="26"/>
        </w:rPr>
        <w:t>ng.</w:t>
      </w:r>
    </w:p>
    <w:p w:rsidR="006C3DBA" w:rsidRPr="00EC5A78" w:rsidRDefault="00EC5A78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EC5A78">
        <w:rPr>
          <w:rFonts w:ascii="Times New Roman" w:hAnsi="Times New Roman" w:cs="Times New Roman"/>
          <w:color w:val="auto"/>
          <w:sz w:val="26"/>
          <w:szCs w:val="26"/>
        </w:rPr>
        <w:t>Thành viên 4: Tham kh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o t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ừ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 xml:space="preserve"> góc nhìn d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ữ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 xml:space="preserve"> li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u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Công vi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c: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Quan sát các form và màn hình nh</w:t>
      </w:r>
      <w:r w:rsidRPr="00EC5A78">
        <w:rPr>
          <w:rFonts w:ascii="Times New Roman" w:hAnsi="Times New Roman" w:cs="Times New Roman"/>
          <w:sz w:val="26"/>
          <w:szCs w:val="26"/>
        </w:rPr>
        <w:t>ậ</w:t>
      </w:r>
      <w:r w:rsidRPr="00EC5A78">
        <w:rPr>
          <w:rFonts w:ascii="Times New Roman" w:hAnsi="Times New Roman" w:cs="Times New Roman"/>
          <w:sz w:val="26"/>
          <w:szCs w:val="26"/>
        </w:rPr>
        <w:t>p li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u trong các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HRMS.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Ghi nh</w:t>
      </w:r>
      <w:r w:rsidRPr="00EC5A78">
        <w:rPr>
          <w:rFonts w:ascii="Times New Roman" w:hAnsi="Times New Roman" w:cs="Times New Roman"/>
          <w:sz w:val="26"/>
          <w:szCs w:val="26"/>
        </w:rPr>
        <w:t>ậ</w:t>
      </w:r>
      <w:r w:rsidRPr="00EC5A78">
        <w:rPr>
          <w:rFonts w:ascii="Times New Roman" w:hAnsi="Times New Roman" w:cs="Times New Roman"/>
          <w:sz w:val="26"/>
          <w:szCs w:val="26"/>
        </w:rPr>
        <w:t>n các trư</w:t>
      </w:r>
      <w:r w:rsidRPr="00EC5A78">
        <w:rPr>
          <w:rFonts w:ascii="Times New Roman" w:hAnsi="Times New Roman" w:cs="Times New Roman"/>
          <w:sz w:val="26"/>
          <w:szCs w:val="26"/>
        </w:rPr>
        <w:t>ờ</w:t>
      </w:r>
      <w:r w:rsidRPr="00EC5A78">
        <w:rPr>
          <w:rFonts w:ascii="Times New Roman" w:hAnsi="Times New Roman" w:cs="Times New Roman"/>
          <w:sz w:val="26"/>
          <w:szCs w:val="26"/>
        </w:rPr>
        <w:t>ng thông tin đư</w:t>
      </w:r>
      <w:r w:rsidRPr="00EC5A78">
        <w:rPr>
          <w:rFonts w:ascii="Times New Roman" w:hAnsi="Times New Roman" w:cs="Times New Roman"/>
          <w:sz w:val="26"/>
          <w:szCs w:val="26"/>
        </w:rPr>
        <w:t>ợ</w:t>
      </w:r>
      <w:r w:rsidRPr="00EC5A78">
        <w:rPr>
          <w:rFonts w:ascii="Times New Roman" w:hAnsi="Times New Roman" w:cs="Times New Roman"/>
          <w:sz w:val="26"/>
          <w:szCs w:val="26"/>
        </w:rPr>
        <w:t>c nh</w:t>
      </w:r>
      <w:r w:rsidRPr="00EC5A78">
        <w:rPr>
          <w:rFonts w:ascii="Times New Roman" w:hAnsi="Times New Roman" w:cs="Times New Roman"/>
          <w:sz w:val="26"/>
          <w:szCs w:val="26"/>
        </w:rPr>
        <w:t>ậ</w:t>
      </w:r>
      <w:r w:rsidRPr="00EC5A78">
        <w:rPr>
          <w:rFonts w:ascii="Times New Roman" w:hAnsi="Times New Roman" w:cs="Times New Roman"/>
          <w:sz w:val="26"/>
          <w:szCs w:val="26"/>
        </w:rPr>
        <w:t>p.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Nhóm các trư</w:t>
      </w:r>
      <w:r w:rsidRPr="00EC5A78">
        <w:rPr>
          <w:rFonts w:ascii="Times New Roman" w:hAnsi="Times New Roman" w:cs="Times New Roman"/>
          <w:sz w:val="26"/>
          <w:szCs w:val="26"/>
        </w:rPr>
        <w:t>ờ</w:t>
      </w:r>
      <w:r w:rsidRPr="00EC5A78">
        <w:rPr>
          <w:rFonts w:ascii="Times New Roman" w:hAnsi="Times New Roman" w:cs="Times New Roman"/>
          <w:sz w:val="26"/>
          <w:szCs w:val="26"/>
        </w:rPr>
        <w:t xml:space="preserve">ng thông tin </w:t>
      </w:r>
      <w:proofErr w:type="gramStart"/>
      <w:r w:rsidRPr="00EC5A78">
        <w:rPr>
          <w:rFonts w:ascii="Times New Roman" w:hAnsi="Times New Roman" w:cs="Times New Roman"/>
          <w:sz w:val="26"/>
          <w:szCs w:val="26"/>
        </w:rPr>
        <w:t>theo</w:t>
      </w:r>
      <w:proofErr w:type="gramEnd"/>
      <w:r w:rsidRPr="00EC5A78">
        <w:rPr>
          <w:rFonts w:ascii="Times New Roman" w:hAnsi="Times New Roman" w:cs="Times New Roman"/>
          <w:sz w:val="26"/>
          <w:szCs w:val="26"/>
        </w:rPr>
        <w:t xml:space="preserve"> t</w:t>
      </w:r>
      <w:r w:rsidRPr="00EC5A78">
        <w:rPr>
          <w:rFonts w:ascii="Times New Roman" w:hAnsi="Times New Roman" w:cs="Times New Roman"/>
          <w:sz w:val="26"/>
          <w:szCs w:val="26"/>
        </w:rPr>
        <w:t>ừ</w:t>
      </w:r>
      <w:r w:rsidRPr="00EC5A78">
        <w:rPr>
          <w:rFonts w:ascii="Times New Roman" w:hAnsi="Times New Roman" w:cs="Times New Roman"/>
          <w:sz w:val="26"/>
          <w:szCs w:val="26"/>
        </w:rPr>
        <w:t>ng m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>ng nghi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p v</w:t>
      </w:r>
      <w:r w:rsidRPr="00EC5A78">
        <w:rPr>
          <w:rFonts w:ascii="Times New Roman" w:hAnsi="Times New Roman" w:cs="Times New Roman"/>
          <w:sz w:val="26"/>
          <w:szCs w:val="26"/>
        </w:rPr>
        <w:t>ụ</w:t>
      </w:r>
      <w:r w:rsidRPr="00EC5A78">
        <w:rPr>
          <w:rFonts w:ascii="Times New Roman" w:hAnsi="Times New Roman" w:cs="Times New Roman"/>
          <w:sz w:val="26"/>
          <w:szCs w:val="26"/>
        </w:rPr>
        <w:t>.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K</w:t>
      </w:r>
      <w:r w:rsidRPr="00EC5A78">
        <w:rPr>
          <w:rFonts w:ascii="Times New Roman" w:hAnsi="Times New Roman" w:cs="Times New Roman"/>
          <w:sz w:val="26"/>
          <w:szCs w:val="26"/>
        </w:rPr>
        <w:t>ế</w:t>
      </w:r>
      <w:r w:rsidRPr="00EC5A78">
        <w:rPr>
          <w:rFonts w:ascii="Times New Roman" w:hAnsi="Times New Roman" w:cs="Times New Roman"/>
          <w:sz w:val="26"/>
          <w:szCs w:val="26"/>
        </w:rPr>
        <w:t>t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 xml:space="preserve"> c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n đ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t: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Danh sác</w:t>
      </w:r>
      <w:r w:rsidRPr="00EC5A78">
        <w:rPr>
          <w:rFonts w:ascii="Times New Roman" w:hAnsi="Times New Roman" w:cs="Times New Roman"/>
          <w:sz w:val="26"/>
          <w:szCs w:val="26"/>
        </w:rPr>
        <w:t>h các lo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i d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 xml:space="preserve"> li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u mà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HRMS thư</w:t>
      </w:r>
      <w:r w:rsidRPr="00EC5A78">
        <w:rPr>
          <w:rFonts w:ascii="Times New Roman" w:hAnsi="Times New Roman" w:cs="Times New Roman"/>
          <w:sz w:val="26"/>
          <w:szCs w:val="26"/>
        </w:rPr>
        <w:t>ờ</w:t>
      </w:r>
      <w:r w:rsidRPr="00EC5A78">
        <w:rPr>
          <w:rFonts w:ascii="Times New Roman" w:hAnsi="Times New Roman" w:cs="Times New Roman"/>
          <w:sz w:val="26"/>
          <w:szCs w:val="26"/>
        </w:rPr>
        <w:t>ng lưu.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Phân nhóm d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 xml:space="preserve"> li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u </w:t>
      </w:r>
      <w:proofErr w:type="gramStart"/>
      <w:r w:rsidRPr="00EC5A78">
        <w:rPr>
          <w:rFonts w:ascii="Times New Roman" w:hAnsi="Times New Roman" w:cs="Times New Roman"/>
          <w:sz w:val="26"/>
          <w:szCs w:val="26"/>
        </w:rPr>
        <w:t>theo</w:t>
      </w:r>
      <w:proofErr w:type="gramEnd"/>
      <w:r w:rsidRPr="00EC5A78">
        <w:rPr>
          <w:rFonts w:ascii="Times New Roman" w:hAnsi="Times New Roman" w:cs="Times New Roman"/>
          <w:sz w:val="26"/>
          <w:szCs w:val="26"/>
        </w:rPr>
        <w:t xml:space="preserve"> nghi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p v</w:t>
      </w:r>
      <w:r w:rsidRPr="00EC5A78">
        <w:rPr>
          <w:rFonts w:ascii="Times New Roman" w:hAnsi="Times New Roman" w:cs="Times New Roman"/>
          <w:sz w:val="26"/>
          <w:szCs w:val="26"/>
        </w:rPr>
        <w:t>ụ</w:t>
      </w:r>
      <w:r w:rsidRPr="00EC5A78">
        <w:rPr>
          <w:rFonts w:ascii="Times New Roman" w:hAnsi="Times New Roman" w:cs="Times New Roman"/>
          <w:sz w:val="26"/>
          <w:szCs w:val="26"/>
        </w:rPr>
        <w:t xml:space="preserve"> </w:t>
      </w:r>
      <w:r w:rsidRPr="00EC5A78">
        <w:rPr>
          <w:rFonts w:ascii="Times New Roman" w:hAnsi="Times New Roman" w:cs="Times New Roman"/>
          <w:sz w:val="26"/>
          <w:szCs w:val="26"/>
        </w:rPr>
        <w:t>ở</w:t>
      </w:r>
      <w:r w:rsidRPr="00EC5A78">
        <w:rPr>
          <w:rFonts w:ascii="Times New Roman" w:hAnsi="Times New Roman" w:cs="Times New Roman"/>
          <w:sz w:val="26"/>
          <w:szCs w:val="26"/>
        </w:rPr>
        <w:t xml:space="preserve"> m</w:t>
      </w:r>
      <w:r w:rsidRPr="00EC5A78">
        <w:rPr>
          <w:rFonts w:ascii="Times New Roman" w:hAnsi="Times New Roman" w:cs="Times New Roman"/>
          <w:sz w:val="26"/>
          <w:szCs w:val="26"/>
        </w:rPr>
        <w:t>ứ</w:t>
      </w:r>
      <w:r w:rsidRPr="00EC5A78">
        <w:rPr>
          <w:rFonts w:ascii="Times New Roman" w:hAnsi="Times New Roman" w:cs="Times New Roman"/>
          <w:sz w:val="26"/>
          <w:szCs w:val="26"/>
        </w:rPr>
        <w:t>c khái ni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m.</w:t>
      </w:r>
    </w:p>
    <w:p w:rsidR="006C3DBA" w:rsidRPr="00EC5A78" w:rsidRDefault="00EC5A78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EC5A78">
        <w:rPr>
          <w:rFonts w:ascii="Times New Roman" w:hAnsi="Times New Roman" w:cs="Times New Roman"/>
          <w:color w:val="auto"/>
          <w:sz w:val="26"/>
          <w:szCs w:val="26"/>
        </w:rPr>
        <w:t>Thành viên 5: Tham kh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o t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ừ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 xml:space="preserve"> góc nhìn qu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n lý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Công vi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c: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Xem các báo cáo và dashboard trong các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HRMS.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Ghi nh</w:t>
      </w:r>
      <w:r w:rsidRPr="00EC5A78">
        <w:rPr>
          <w:rFonts w:ascii="Times New Roman" w:hAnsi="Times New Roman" w:cs="Times New Roman"/>
          <w:sz w:val="26"/>
          <w:szCs w:val="26"/>
        </w:rPr>
        <w:t>ậ</w:t>
      </w:r>
      <w:r w:rsidRPr="00EC5A78">
        <w:rPr>
          <w:rFonts w:ascii="Times New Roman" w:hAnsi="Times New Roman" w:cs="Times New Roman"/>
          <w:sz w:val="26"/>
          <w:szCs w:val="26"/>
        </w:rPr>
        <w:t>n các thông tin t</w:t>
      </w:r>
      <w:r w:rsidRPr="00EC5A78">
        <w:rPr>
          <w:rFonts w:ascii="Times New Roman" w:hAnsi="Times New Roman" w:cs="Times New Roman"/>
          <w:sz w:val="26"/>
          <w:szCs w:val="26"/>
        </w:rPr>
        <w:t>ổ</w:t>
      </w:r>
      <w:r w:rsidRPr="00EC5A78">
        <w:rPr>
          <w:rFonts w:ascii="Times New Roman" w:hAnsi="Times New Roman" w:cs="Times New Roman"/>
          <w:sz w:val="26"/>
          <w:szCs w:val="26"/>
        </w:rPr>
        <w:t>ng h</w:t>
      </w:r>
      <w:r w:rsidRPr="00EC5A78">
        <w:rPr>
          <w:rFonts w:ascii="Times New Roman" w:hAnsi="Times New Roman" w:cs="Times New Roman"/>
          <w:sz w:val="26"/>
          <w:szCs w:val="26"/>
        </w:rPr>
        <w:t>ợ</w:t>
      </w:r>
      <w:r w:rsidRPr="00EC5A78">
        <w:rPr>
          <w:rFonts w:ascii="Times New Roman" w:hAnsi="Times New Roman" w:cs="Times New Roman"/>
          <w:sz w:val="26"/>
          <w:szCs w:val="26"/>
        </w:rPr>
        <w:t>p mà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 xml:space="preserve">ng cung </w:t>
      </w:r>
      <w:r w:rsidRPr="00EC5A78">
        <w:rPr>
          <w:rFonts w:ascii="Times New Roman" w:hAnsi="Times New Roman" w:cs="Times New Roman"/>
          <w:sz w:val="26"/>
          <w:szCs w:val="26"/>
        </w:rPr>
        <w:t>c</w:t>
      </w:r>
      <w:r w:rsidRPr="00EC5A78">
        <w:rPr>
          <w:rFonts w:ascii="Times New Roman" w:hAnsi="Times New Roman" w:cs="Times New Roman"/>
          <w:sz w:val="26"/>
          <w:szCs w:val="26"/>
        </w:rPr>
        <w:t>ấ</w:t>
      </w:r>
      <w:r w:rsidRPr="00EC5A78">
        <w:rPr>
          <w:rFonts w:ascii="Times New Roman" w:hAnsi="Times New Roman" w:cs="Times New Roman"/>
          <w:sz w:val="26"/>
          <w:szCs w:val="26"/>
        </w:rPr>
        <w:t>p.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Xác đ</w:t>
      </w:r>
      <w:r w:rsidRPr="00EC5A78">
        <w:rPr>
          <w:rFonts w:ascii="Times New Roman" w:hAnsi="Times New Roman" w:cs="Times New Roman"/>
          <w:sz w:val="26"/>
          <w:szCs w:val="26"/>
        </w:rPr>
        <w:t>ị</w:t>
      </w:r>
      <w:r w:rsidRPr="00EC5A78">
        <w:rPr>
          <w:rFonts w:ascii="Times New Roman" w:hAnsi="Times New Roman" w:cs="Times New Roman"/>
          <w:sz w:val="26"/>
          <w:szCs w:val="26"/>
        </w:rPr>
        <w:t>nh các lo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i d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 xml:space="preserve"> li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u c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n có đ</w:t>
      </w:r>
      <w:r w:rsidRPr="00EC5A78">
        <w:rPr>
          <w:rFonts w:ascii="Times New Roman" w:hAnsi="Times New Roman" w:cs="Times New Roman"/>
          <w:sz w:val="26"/>
          <w:szCs w:val="26"/>
        </w:rPr>
        <w:t>ể</w:t>
      </w:r>
      <w:r w:rsidRPr="00EC5A78">
        <w:rPr>
          <w:rFonts w:ascii="Times New Roman" w:hAnsi="Times New Roman" w:cs="Times New Roman"/>
          <w:sz w:val="26"/>
          <w:szCs w:val="26"/>
        </w:rPr>
        <w:t xml:space="preserve"> t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o ra các thông tin đó.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K</w:t>
      </w:r>
      <w:r w:rsidRPr="00EC5A78">
        <w:rPr>
          <w:rFonts w:ascii="Times New Roman" w:hAnsi="Times New Roman" w:cs="Times New Roman"/>
          <w:sz w:val="26"/>
          <w:szCs w:val="26"/>
        </w:rPr>
        <w:t>ế</w:t>
      </w:r>
      <w:r w:rsidRPr="00EC5A78">
        <w:rPr>
          <w:rFonts w:ascii="Times New Roman" w:hAnsi="Times New Roman" w:cs="Times New Roman"/>
          <w:sz w:val="26"/>
          <w:szCs w:val="26"/>
        </w:rPr>
        <w:t>t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 xml:space="preserve"> c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n đ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t: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Danh sách các nhu c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u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>n lý thư</w:t>
      </w:r>
      <w:r w:rsidRPr="00EC5A78">
        <w:rPr>
          <w:rFonts w:ascii="Times New Roman" w:hAnsi="Times New Roman" w:cs="Times New Roman"/>
          <w:sz w:val="26"/>
          <w:szCs w:val="26"/>
        </w:rPr>
        <w:t>ờ</w:t>
      </w:r>
      <w:r w:rsidRPr="00EC5A78">
        <w:rPr>
          <w:rFonts w:ascii="Times New Roman" w:hAnsi="Times New Roman" w:cs="Times New Roman"/>
          <w:sz w:val="26"/>
          <w:szCs w:val="26"/>
        </w:rPr>
        <w:t>ng g</w:t>
      </w:r>
      <w:r w:rsidRPr="00EC5A78">
        <w:rPr>
          <w:rFonts w:ascii="Times New Roman" w:hAnsi="Times New Roman" w:cs="Times New Roman"/>
          <w:sz w:val="26"/>
          <w:szCs w:val="26"/>
        </w:rPr>
        <w:t>ặ</w:t>
      </w:r>
      <w:r w:rsidRPr="00EC5A78">
        <w:rPr>
          <w:rFonts w:ascii="Times New Roman" w:hAnsi="Times New Roman" w:cs="Times New Roman"/>
          <w:sz w:val="26"/>
          <w:szCs w:val="26"/>
        </w:rPr>
        <w:t>p.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Danh sách d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 xml:space="preserve"> li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u c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n có đ</w:t>
      </w:r>
      <w:r w:rsidRPr="00EC5A78">
        <w:rPr>
          <w:rFonts w:ascii="Times New Roman" w:hAnsi="Times New Roman" w:cs="Times New Roman"/>
          <w:sz w:val="26"/>
          <w:szCs w:val="26"/>
        </w:rPr>
        <w:t>ể</w:t>
      </w:r>
      <w:r w:rsidRPr="00EC5A78">
        <w:rPr>
          <w:rFonts w:ascii="Times New Roman" w:hAnsi="Times New Roman" w:cs="Times New Roman"/>
          <w:sz w:val="26"/>
          <w:szCs w:val="26"/>
        </w:rPr>
        <w:t xml:space="preserve"> đáp </w:t>
      </w:r>
      <w:r w:rsidRPr="00EC5A78">
        <w:rPr>
          <w:rFonts w:ascii="Times New Roman" w:hAnsi="Times New Roman" w:cs="Times New Roman"/>
          <w:sz w:val="26"/>
          <w:szCs w:val="26"/>
        </w:rPr>
        <w:t>ứ</w:t>
      </w:r>
      <w:r w:rsidRPr="00EC5A78">
        <w:rPr>
          <w:rFonts w:ascii="Times New Roman" w:hAnsi="Times New Roman" w:cs="Times New Roman"/>
          <w:sz w:val="26"/>
          <w:szCs w:val="26"/>
        </w:rPr>
        <w:t>ng các nhu c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u này.</w:t>
      </w:r>
    </w:p>
    <w:p w:rsidR="006C3DBA" w:rsidRPr="00EC5A78" w:rsidRDefault="00EC5A78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EC5A78">
        <w:rPr>
          <w:rFonts w:ascii="Times New Roman" w:hAnsi="Times New Roman" w:cs="Times New Roman"/>
          <w:color w:val="auto"/>
          <w:sz w:val="26"/>
          <w:szCs w:val="26"/>
        </w:rPr>
        <w:t>Thành viên 6: T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ổ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ng h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ợ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p nghi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p v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ụ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 xml:space="preserve"> và d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ữ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 xml:space="preserve"> li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EC5A78">
        <w:rPr>
          <w:rFonts w:ascii="Times New Roman" w:hAnsi="Times New Roman" w:cs="Times New Roman"/>
          <w:color w:val="auto"/>
          <w:sz w:val="26"/>
          <w:szCs w:val="26"/>
        </w:rPr>
        <w:t>u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Công vi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c: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Thu th</w:t>
      </w:r>
      <w:r w:rsidRPr="00EC5A78">
        <w:rPr>
          <w:rFonts w:ascii="Times New Roman" w:hAnsi="Times New Roman" w:cs="Times New Roman"/>
          <w:sz w:val="26"/>
          <w:szCs w:val="26"/>
        </w:rPr>
        <w:t>ậ</w:t>
      </w:r>
      <w:r w:rsidRPr="00EC5A78">
        <w:rPr>
          <w:rFonts w:ascii="Times New Roman" w:hAnsi="Times New Roman" w:cs="Times New Roman"/>
          <w:sz w:val="26"/>
          <w:szCs w:val="26"/>
        </w:rPr>
        <w:t>p k</w:t>
      </w:r>
      <w:r w:rsidRPr="00EC5A78">
        <w:rPr>
          <w:rFonts w:ascii="Times New Roman" w:hAnsi="Times New Roman" w:cs="Times New Roman"/>
          <w:sz w:val="26"/>
          <w:szCs w:val="26"/>
        </w:rPr>
        <w:t>ế</w:t>
      </w:r>
      <w:r w:rsidRPr="00EC5A78">
        <w:rPr>
          <w:rFonts w:ascii="Times New Roman" w:hAnsi="Times New Roman" w:cs="Times New Roman"/>
          <w:sz w:val="26"/>
          <w:szCs w:val="26"/>
        </w:rPr>
        <w:t>t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 xml:space="preserve"> t</w:t>
      </w:r>
      <w:r w:rsidRPr="00EC5A78">
        <w:rPr>
          <w:rFonts w:ascii="Times New Roman" w:hAnsi="Times New Roman" w:cs="Times New Roman"/>
          <w:sz w:val="26"/>
          <w:szCs w:val="26"/>
        </w:rPr>
        <w:t>ừ</w:t>
      </w:r>
      <w:r w:rsidRPr="00EC5A78">
        <w:rPr>
          <w:rFonts w:ascii="Times New Roman" w:hAnsi="Times New Roman" w:cs="Times New Roman"/>
          <w:sz w:val="26"/>
          <w:szCs w:val="26"/>
        </w:rPr>
        <w:t xml:space="preserve"> các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thành viên khác.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proofErr w:type="gramStart"/>
      <w:r w:rsidRPr="00EC5A78">
        <w:rPr>
          <w:rFonts w:ascii="Times New Roman" w:hAnsi="Times New Roman" w:cs="Times New Roman"/>
          <w:sz w:val="26"/>
          <w:szCs w:val="26"/>
        </w:rPr>
        <w:t>So</w:t>
      </w:r>
      <w:proofErr w:type="gramEnd"/>
      <w:r w:rsidRPr="00EC5A78">
        <w:rPr>
          <w:rFonts w:ascii="Times New Roman" w:hAnsi="Times New Roman" w:cs="Times New Roman"/>
          <w:sz w:val="26"/>
          <w:szCs w:val="26"/>
        </w:rPr>
        <w:t xml:space="preserve"> sánh và lo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i b</w:t>
      </w:r>
      <w:r w:rsidRPr="00EC5A78">
        <w:rPr>
          <w:rFonts w:ascii="Times New Roman" w:hAnsi="Times New Roman" w:cs="Times New Roman"/>
          <w:sz w:val="26"/>
          <w:szCs w:val="26"/>
        </w:rPr>
        <w:t>ỏ</w:t>
      </w:r>
      <w:r w:rsidRPr="00EC5A78">
        <w:rPr>
          <w:rFonts w:ascii="Times New Roman" w:hAnsi="Times New Roman" w:cs="Times New Roman"/>
          <w:sz w:val="26"/>
          <w:szCs w:val="26"/>
        </w:rPr>
        <w:t xml:space="preserve"> các n</w:t>
      </w:r>
      <w:r w:rsidRPr="00EC5A78">
        <w:rPr>
          <w:rFonts w:ascii="Times New Roman" w:hAnsi="Times New Roman" w:cs="Times New Roman"/>
          <w:sz w:val="26"/>
          <w:szCs w:val="26"/>
        </w:rPr>
        <w:t>ộ</w:t>
      </w:r>
      <w:r w:rsidRPr="00EC5A78">
        <w:rPr>
          <w:rFonts w:ascii="Times New Roman" w:hAnsi="Times New Roman" w:cs="Times New Roman"/>
          <w:sz w:val="26"/>
          <w:szCs w:val="26"/>
        </w:rPr>
        <w:t>i dung trùng l</w:t>
      </w:r>
      <w:r w:rsidRPr="00EC5A78">
        <w:rPr>
          <w:rFonts w:ascii="Times New Roman" w:hAnsi="Times New Roman" w:cs="Times New Roman"/>
          <w:sz w:val="26"/>
          <w:szCs w:val="26"/>
        </w:rPr>
        <w:t>ặ</w:t>
      </w:r>
      <w:r w:rsidRPr="00EC5A78">
        <w:rPr>
          <w:rFonts w:ascii="Times New Roman" w:hAnsi="Times New Roman" w:cs="Times New Roman"/>
          <w:sz w:val="26"/>
          <w:szCs w:val="26"/>
        </w:rPr>
        <w:t>p.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Gom nhóm các nghi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p v</w:t>
      </w:r>
      <w:r w:rsidRPr="00EC5A78">
        <w:rPr>
          <w:rFonts w:ascii="Times New Roman" w:hAnsi="Times New Roman" w:cs="Times New Roman"/>
          <w:sz w:val="26"/>
          <w:szCs w:val="26"/>
        </w:rPr>
        <w:t>ụ</w:t>
      </w:r>
      <w:r w:rsidRPr="00EC5A78">
        <w:rPr>
          <w:rFonts w:ascii="Times New Roman" w:hAnsi="Times New Roman" w:cs="Times New Roman"/>
          <w:sz w:val="26"/>
          <w:szCs w:val="26"/>
        </w:rPr>
        <w:t xml:space="preserve"> và d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 xml:space="preserve"> li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u đã ghi nh</w:t>
      </w:r>
      <w:r w:rsidRPr="00EC5A78">
        <w:rPr>
          <w:rFonts w:ascii="Times New Roman" w:hAnsi="Times New Roman" w:cs="Times New Roman"/>
          <w:sz w:val="26"/>
          <w:szCs w:val="26"/>
        </w:rPr>
        <w:t>ậ</w:t>
      </w:r>
      <w:r w:rsidRPr="00EC5A78">
        <w:rPr>
          <w:rFonts w:ascii="Times New Roman" w:hAnsi="Times New Roman" w:cs="Times New Roman"/>
          <w:sz w:val="26"/>
          <w:szCs w:val="26"/>
        </w:rPr>
        <w:t>n.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lastRenderedPageBreak/>
        <w:t>K</w:t>
      </w:r>
      <w:r w:rsidRPr="00EC5A78">
        <w:rPr>
          <w:rFonts w:ascii="Times New Roman" w:hAnsi="Times New Roman" w:cs="Times New Roman"/>
          <w:sz w:val="26"/>
          <w:szCs w:val="26"/>
        </w:rPr>
        <w:t>ế</w:t>
      </w:r>
      <w:r w:rsidRPr="00EC5A78">
        <w:rPr>
          <w:rFonts w:ascii="Times New Roman" w:hAnsi="Times New Roman" w:cs="Times New Roman"/>
          <w:sz w:val="26"/>
          <w:szCs w:val="26"/>
        </w:rPr>
        <w:t>t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 xml:space="preserve"> c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n đ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t: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Danh sách t</w:t>
      </w:r>
      <w:r w:rsidRPr="00EC5A78">
        <w:rPr>
          <w:rFonts w:ascii="Times New Roman" w:hAnsi="Times New Roman" w:cs="Times New Roman"/>
          <w:sz w:val="26"/>
          <w:szCs w:val="26"/>
        </w:rPr>
        <w:t>ổ</w:t>
      </w:r>
      <w:r w:rsidRPr="00EC5A78">
        <w:rPr>
          <w:rFonts w:ascii="Times New Roman" w:hAnsi="Times New Roman" w:cs="Times New Roman"/>
          <w:sz w:val="26"/>
          <w:szCs w:val="26"/>
        </w:rPr>
        <w:t>ng h</w:t>
      </w:r>
      <w:r w:rsidRPr="00EC5A78">
        <w:rPr>
          <w:rFonts w:ascii="Times New Roman" w:hAnsi="Times New Roman" w:cs="Times New Roman"/>
          <w:sz w:val="26"/>
          <w:szCs w:val="26"/>
        </w:rPr>
        <w:t>ợ</w:t>
      </w:r>
      <w:r w:rsidRPr="00EC5A78">
        <w:rPr>
          <w:rFonts w:ascii="Times New Roman" w:hAnsi="Times New Roman" w:cs="Times New Roman"/>
          <w:sz w:val="26"/>
          <w:szCs w:val="26"/>
        </w:rPr>
        <w:t>p các nghi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p v</w:t>
      </w:r>
      <w:r w:rsidRPr="00EC5A78">
        <w:rPr>
          <w:rFonts w:ascii="Times New Roman" w:hAnsi="Times New Roman" w:cs="Times New Roman"/>
          <w:sz w:val="26"/>
          <w:szCs w:val="26"/>
        </w:rPr>
        <w:t>ụ</w:t>
      </w:r>
      <w:r w:rsidRPr="00EC5A78">
        <w:rPr>
          <w:rFonts w:ascii="Times New Roman" w:hAnsi="Times New Roman" w:cs="Times New Roman"/>
          <w:sz w:val="26"/>
          <w:szCs w:val="26"/>
        </w:rPr>
        <w:t xml:space="preserve"> HRMS đư</w:t>
      </w:r>
      <w:r w:rsidRPr="00EC5A78">
        <w:rPr>
          <w:rFonts w:ascii="Times New Roman" w:hAnsi="Times New Roman" w:cs="Times New Roman"/>
          <w:sz w:val="26"/>
          <w:szCs w:val="26"/>
        </w:rPr>
        <w:t>ợ</w:t>
      </w:r>
      <w:r w:rsidRPr="00EC5A78">
        <w:rPr>
          <w:rFonts w:ascii="Times New Roman" w:hAnsi="Times New Roman" w:cs="Times New Roman"/>
          <w:sz w:val="26"/>
          <w:szCs w:val="26"/>
        </w:rPr>
        <w:t>c tìm th</w:t>
      </w:r>
      <w:r w:rsidRPr="00EC5A78">
        <w:rPr>
          <w:rFonts w:ascii="Times New Roman" w:hAnsi="Times New Roman" w:cs="Times New Roman"/>
          <w:sz w:val="26"/>
          <w:szCs w:val="26"/>
        </w:rPr>
        <w:t>ấ</w:t>
      </w:r>
      <w:r w:rsidRPr="00EC5A78">
        <w:rPr>
          <w:rFonts w:ascii="Times New Roman" w:hAnsi="Times New Roman" w:cs="Times New Roman"/>
          <w:sz w:val="26"/>
          <w:szCs w:val="26"/>
        </w:rPr>
        <w:t>y.</w:t>
      </w:r>
    </w:p>
    <w:p w:rsidR="006C3DBA" w:rsidRPr="00EC5A78" w:rsidRDefault="00EC5A78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Danh sách t</w:t>
      </w:r>
      <w:r w:rsidRPr="00EC5A78">
        <w:rPr>
          <w:rFonts w:ascii="Times New Roman" w:hAnsi="Times New Roman" w:cs="Times New Roman"/>
          <w:sz w:val="26"/>
          <w:szCs w:val="26"/>
        </w:rPr>
        <w:t>ổ</w:t>
      </w:r>
      <w:r w:rsidRPr="00EC5A78">
        <w:rPr>
          <w:rFonts w:ascii="Times New Roman" w:hAnsi="Times New Roman" w:cs="Times New Roman"/>
          <w:sz w:val="26"/>
          <w:szCs w:val="26"/>
        </w:rPr>
        <w:t>ng h</w:t>
      </w:r>
      <w:r w:rsidRPr="00EC5A78">
        <w:rPr>
          <w:rFonts w:ascii="Times New Roman" w:hAnsi="Times New Roman" w:cs="Times New Roman"/>
          <w:sz w:val="26"/>
          <w:szCs w:val="26"/>
        </w:rPr>
        <w:t>ợ</w:t>
      </w:r>
      <w:r w:rsidRPr="00EC5A78">
        <w:rPr>
          <w:rFonts w:ascii="Times New Roman" w:hAnsi="Times New Roman" w:cs="Times New Roman"/>
          <w:sz w:val="26"/>
          <w:szCs w:val="26"/>
        </w:rPr>
        <w:t>p các lo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i d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 xml:space="preserve"> li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u c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 xml:space="preserve">n lưu tương </w:t>
      </w:r>
      <w:r w:rsidRPr="00EC5A78">
        <w:rPr>
          <w:rFonts w:ascii="Times New Roman" w:hAnsi="Times New Roman" w:cs="Times New Roman"/>
          <w:sz w:val="26"/>
          <w:szCs w:val="26"/>
        </w:rPr>
        <w:t>ứ</w:t>
      </w:r>
      <w:r w:rsidRPr="00EC5A78">
        <w:rPr>
          <w:rFonts w:ascii="Times New Roman" w:hAnsi="Times New Roman" w:cs="Times New Roman"/>
          <w:sz w:val="26"/>
          <w:szCs w:val="26"/>
        </w:rPr>
        <w:t>ng.</w:t>
      </w:r>
    </w:p>
    <w:p w:rsidR="006C3DBA" w:rsidRPr="00EC5A78" w:rsidRDefault="00EC5A78">
      <w:pPr>
        <w:pStyle w:val="Heading2"/>
        <w:rPr>
          <w:rFonts w:ascii="Times New Roman" w:hAnsi="Times New Roman" w:cs="Times New Roman"/>
          <w:color w:val="auto"/>
        </w:rPr>
      </w:pPr>
      <w:r w:rsidRPr="00EC5A78">
        <w:rPr>
          <w:rFonts w:ascii="Times New Roman" w:hAnsi="Times New Roman" w:cs="Times New Roman"/>
          <w:color w:val="auto"/>
        </w:rPr>
        <w:t>K</w:t>
      </w:r>
      <w:r w:rsidRPr="00EC5A78">
        <w:rPr>
          <w:rFonts w:ascii="Times New Roman" w:hAnsi="Times New Roman" w:cs="Times New Roman"/>
          <w:color w:val="auto"/>
        </w:rPr>
        <w:t>ế</w:t>
      </w:r>
      <w:r w:rsidRPr="00EC5A78">
        <w:rPr>
          <w:rFonts w:ascii="Times New Roman" w:hAnsi="Times New Roman" w:cs="Times New Roman"/>
          <w:color w:val="auto"/>
        </w:rPr>
        <w:t>t qu</w:t>
      </w:r>
      <w:r w:rsidRPr="00EC5A78">
        <w:rPr>
          <w:rFonts w:ascii="Times New Roman" w:hAnsi="Times New Roman" w:cs="Times New Roman"/>
          <w:color w:val="auto"/>
        </w:rPr>
        <w:t>ả</w:t>
      </w:r>
      <w:r w:rsidRPr="00EC5A78">
        <w:rPr>
          <w:rFonts w:ascii="Times New Roman" w:hAnsi="Times New Roman" w:cs="Times New Roman"/>
          <w:color w:val="auto"/>
        </w:rPr>
        <w:t xml:space="preserve"> cu</w:t>
      </w:r>
      <w:r w:rsidRPr="00EC5A78">
        <w:rPr>
          <w:rFonts w:ascii="Times New Roman" w:hAnsi="Times New Roman" w:cs="Times New Roman"/>
          <w:color w:val="auto"/>
        </w:rPr>
        <w:t>ố</w:t>
      </w:r>
      <w:r w:rsidRPr="00EC5A78">
        <w:rPr>
          <w:rFonts w:ascii="Times New Roman" w:hAnsi="Times New Roman" w:cs="Times New Roman"/>
          <w:color w:val="auto"/>
        </w:rPr>
        <w:t>i tu</w:t>
      </w:r>
      <w:r w:rsidRPr="00EC5A78">
        <w:rPr>
          <w:rFonts w:ascii="Times New Roman" w:hAnsi="Times New Roman" w:cs="Times New Roman"/>
          <w:color w:val="auto"/>
        </w:rPr>
        <w:t>ầ</w:t>
      </w:r>
      <w:r w:rsidRPr="00EC5A78">
        <w:rPr>
          <w:rFonts w:ascii="Times New Roman" w:hAnsi="Times New Roman" w:cs="Times New Roman"/>
          <w:color w:val="auto"/>
        </w:rPr>
        <w:t>n 1</w:t>
      </w:r>
    </w:p>
    <w:p w:rsidR="006C3DBA" w:rsidRPr="00EC5A78" w:rsidRDefault="00EC5A78">
      <w:pPr>
        <w:rPr>
          <w:rFonts w:ascii="Times New Roman" w:hAnsi="Times New Roman" w:cs="Times New Roman"/>
          <w:sz w:val="26"/>
          <w:szCs w:val="26"/>
        </w:rPr>
      </w:pPr>
      <w:r w:rsidRPr="00EC5A78">
        <w:rPr>
          <w:rFonts w:ascii="Times New Roman" w:hAnsi="Times New Roman" w:cs="Times New Roman"/>
          <w:sz w:val="26"/>
          <w:szCs w:val="26"/>
        </w:rPr>
        <w:t>Sau</w:t>
      </w:r>
      <w:r w:rsidRPr="00EC5A78">
        <w:rPr>
          <w:rFonts w:ascii="Times New Roman" w:hAnsi="Times New Roman" w:cs="Times New Roman"/>
          <w:sz w:val="26"/>
          <w:szCs w:val="26"/>
        </w:rPr>
        <w:t xml:space="preserve"> khi k</w:t>
      </w:r>
      <w:r w:rsidRPr="00EC5A78">
        <w:rPr>
          <w:rFonts w:ascii="Times New Roman" w:hAnsi="Times New Roman" w:cs="Times New Roman"/>
          <w:sz w:val="26"/>
          <w:szCs w:val="26"/>
        </w:rPr>
        <w:t>ế</w:t>
      </w:r>
      <w:r w:rsidRPr="00EC5A78">
        <w:rPr>
          <w:rFonts w:ascii="Times New Roman" w:hAnsi="Times New Roman" w:cs="Times New Roman"/>
          <w:sz w:val="26"/>
          <w:szCs w:val="26"/>
        </w:rPr>
        <w:t>t thúc tu</w:t>
      </w:r>
      <w:r w:rsidRPr="00EC5A78">
        <w:rPr>
          <w:rFonts w:ascii="Times New Roman" w:hAnsi="Times New Roman" w:cs="Times New Roman"/>
          <w:sz w:val="26"/>
          <w:szCs w:val="26"/>
        </w:rPr>
        <w:t>ầ</w:t>
      </w:r>
      <w:r w:rsidRPr="00EC5A78">
        <w:rPr>
          <w:rFonts w:ascii="Times New Roman" w:hAnsi="Times New Roman" w:cs="Times New Roman"/>
          <w:sz w:val="26"/>
          <w:szCs w:val="26"/>
        </w:rPr>
        <w:t>n 1, nhóm có đư</w:t>
      </w:r>
      <w:r w:rsidRPr="00EC5A78">
        <w:rPr>
          <w:rFonts w:ascii="Times New Roman" w:hAnsi="Times New Roman" w:cs="Times New Roman"/>
          <w:sz w:val="26"/>
          <w:szCs w:val="26"/>
        </w:rPr>
        <w:t>ợ</w:t>
      </w:r>
      <w:r w:rsidRPr="00EC5A78">
        <w:rPr>
          <w:rFonts w:ascii="Times New Roman" w:hAnsi="Times New Roman" w:cs="Times New Roman"/>
          <w:sz w:val="26"/>
          <w:szCs w:val="26"/>
        </w:rPr>
        <w:t>c danh sách các nghi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p v</w:t>
      </w:r>
      <w:r w:rsidRPr="00EC5A78">
        <w:rPr>
          <w:rFonts w:ascii="Times New Roman" w:hAnsi="Times New Roman" w:cs="Times New Roman"/>
          <w:sz w:val="26"/>
          <w:szCs w:val="26"/>
        </w:rPr>
        <w:t>ụ</w:t>
      </w:r>
      <w:r w:rsidRPr="00EC5A78">
        <w:rPr>
          <w:rFonts w:ascii="Times New Roman" w:hAnsi="Times New Roman" w:cs="Times New Roman"/>
          <w:sz w:val="26"/>
          <w:szCs w:val="26"/>
        </w:rPr>
        <w:t xml:space="preserve"> HRMS có th</w:t>
      </w:r>
      <w:r w:rsidRPr="00EC5A78">
        <w:rPr>
          <w:rFonts w:ascii="Times New Roman" w:hAnsi="Times New Roman" w:cs="Times New Roman"/>
          <w:sz w:val="26"/>
          <w:szCs w:val="26"/>
        </w:rPr>
        <w:t>ể</w:t>
      </w:r>
      <w:r w:rsidRPr="00EC5A78">
        <w:rPr>
          <w:rFonts w:ascii="Times New Roman" w:hAnsi="Times New Roman" w:cs="Times New Roman"/>
          <w:sz w:val="26"/>
          <w:szCs w:val="26"/>
        </w:rPr>
        <w:t xml:space="preserve"> có và danh sách các lo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i d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 xml:space="preserve"> li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>u mà các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qu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>n lý nhân s</w:t>
      </w:r>
      <w:r w:rsidRPr="00EC5A78">
        <w:rPr>
          <w:rFonts w:ascii="Times New Roman" w:hAnsi="Times New Roman" w:cs="Times New Roman"/>
          <w:sz w:val="26"/>
          <w:szCs w:val="26"/>
        </w:rPr>
        <w:t>ự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thư</w:t>
      </w:r>
      <w:r w:rsidRPr="00EC5A78">
        <w:rPr>
          <w:rFonts w:ascii="Times New Roman" w:hAnsi="Times New Roman" w:cs="Times New Roman"/>
          <w:sz w:val="26"/>
          <w:szCs w:val="26"/>
        </w:rPr>
        <w:t>ờ</w:t>
      </w:r>
      <w:r w:rsidRPr="00EC5A78">
        <w:rPr>
          <w:rFonts w:ascii="Times New Roman" w:hAnsi="Times New Roman" w:cs="Times New Roman"/>
          <w:sz w:val="26"/>
          <w:szCs w:val="26"/>
        </w:rPr>
        <w:t>ng lưu tr</w:t>
      </w:r>
      <w:r w:rsidRPr="00EC5A78">
        <w:rPr>
          <w:rFonts w:ascii="Times New Roman" w:hAnsi="Times New Roman" w:cs="Times New Roman"/>
          <w:sz w:val="26"/>
          <w:szCs w:val="26"/>
        </w:rPr>
        <w:t>ữ</w:t>
      </w:r>
      <w:r w:rsidRPr="00EC5A78">
        <w:rPr>
          <w:rFonts w:ascii="Times New Roman" w:hAnsi="Times New Roman" w:cs="Times New Roman"/>
          <w:sz w:val="26"/>
          <w:szCs w:val="26"/>
        </w:rPr>
        <w:t>. Đây là cơ s</w:t>
      </w:r>
      <w:r w:rsidRPr="00EC5A78">
        <w:rPr>
          <w:rFonts w:ascii="Times New Roman" w:hAnsi="Times New Roman" w:cs="Times New Roman"/>
          <w:sz w:val="26"/>
          <w:szCs w:val="26"/>
        </w:rPr>
        <w:t>ở</w:t>
      </w:r>
      <w:r w:rsidRPr="00EC5A78">
        <w:rPr>
          <w:rFonts w:ascii="Times New Roman" w:hAnsi="Times New Roman" w:cs="Times New Roman"/>
          <w:sz w:val="26"/>
          <w:szCs w:val="26"/>
        </w:rPr>
        <w:t xml:space="preserve"> đ</w:t>
      </w:r>
      <w:r w:rsidRPr="00EC5A78">
        <w:rPr>
          <w:rFonts w:ascii="Times New Roman" w:hAnsi="Times New Roman" w:cs="Times New Roman"/>
          <w:sz w:val="26"/>
          <w:szCs w:val="26"/>
        </w:rPr>
        <w:t>ể</w:t>
      </w:r>
      <w:r w:rsidRPr="00EC5A78">
        <w:rPr>
          <w:rFonts w:ascii="Times New Roman" w:hAnsi="Times New Roman" w:cs="Times New Roman"/>
          <w:sz w:val="26"/>
          <w:szCs w:val="26"/>
        </w:rPr>
        <w:t xml:space="preserve"> nhóm th</w:t>
      </w:r>
      <w:r w:rsidRPr="00EC5A78">
        <w:rPr>
          <w:rFonts w:ascii="Times New Roman" w:hAnsi="Times New Roman" w:cs="Times New Roman"/>
          <w:sz w:val="26"/>
          <w:szCs w:val="26"/>
        </w:rPr>
        <w:t>ả</w:t>
      </w:r>
      <w:r w:rsidRPr="00EC5A78">
        <w:rPr>
          <w:rFonts w:ascii="Times New Roman" w:hAnsi="Times New Roman" w:cs="Times New Roman"/>
          <w:sz w:val="26"/>
          <w:szCs w:val="26"/>
        </w:rPr>
        <w:t>o lu</w:t>
      </w:r>
      <w:r w:rsidRPr="00EC5A78">
        <w:rPr>
          <w:rFonts w:ascii="Times New Roman" w:hAnsi="Times New Roman" w:cs="Times New Roman"/>
          <w:sz w:val="26"/>
          <w:szCs w:val="26"/>
        </w:rPr>
        <w:t>ậ</w:t>
      </w:r>
      <w:r w:rsidRPr="00EC5A78">
        <w:rPr>
          <w:rFonts w:ascii="Times New Roman" w:hAnsi="Times New Roman" w:cs="Times New Roman"/>
          <w:sz w:val="26"/>
          <w:szCs w:val="26"/>
        </w:rPr>
        <w:t>n, ch</w:t>
      </w:r>
      <w:r w:rsidRPr="00EC5A78">
        <w:rPr>
          <w:rFonts w:ascii="Times New Roman" w:hAnsi="Times New Roman" w:cs="Times New Roman"/>
          <w:sz w:val="26"/>
          <w:szCs w:val="26"/>
        </w:rPr>
        <w:t>ọ</w:t>
      </w:r>
      <w:r w:rsidRPr="00EC5A78">
        <w:rPr>
          <w:rFonts w:ascii="Times New Roman" w:hAnsi="Times New Roman" w:cs="Times New Roman"/>
          <w:sz w:val="26"/>
          <w:szCs w:val="26"/>
        </w:rPr>
        <w:t>n l</w:t>
      </w:r>
      <w:r w:rsidRPr="00EC5A78">
        <w:rPr>
          <w:rFonts w:ascii="Times New Roman" w:hAnsi="Times New Roman" w:cs="Times New Roman"/>
          <w:sz w:val="26"/>
          <w:szCs w:val="26"/>
        </w:rPr>
        <w:t>ọ</w:t>
      </w:r>
      <w:r w:rsidRPr="00EC5A78">
        <w:rPr>
          <w:rFonts w:ascii="Times New Roman" w:hAnsi="Times New Roman" w:cs="Times New Roman"/>
          <w:sz w:val="26"/>
          <w:szCs w:val="26"/>
        </w:rPr>
        <w:t>c và xác đ</w:t>
      </w:r>
      <w:r w:rsidRPr="00EC5A78">
        <w:rPr>
          <w:rFonts w:ascii="Times New Roman" w:hAnsi="Times New Roman" w:cs="Times New Roman"/>
          <w:sz w:val="26"/>
          <w:szCs w:val="26"/>
        </w:rPr>
        <w:t>ị</w:t>
      </w:r>
      <w:r w:rsidRPr="00EC5A78">
        <w:rPr>
          <w:rFonts w:ascii="Times New Roman" w:hAnsi="Times New Roman" w:cs="Times New Roman"/>
          <w:sz w:val="26"/>
          <w:szCs w:val="26"/>
        </w:rPr>
        <w:t>nh ph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 xml:space="preserve">m </w:t>
      </w:r>
      <w:proofErr w:type="gramStart"/>
      <w:r w:rsidRPr="00EC5A78">
        <w:rPr>
          <w:rFonts w:ascii="Times New Roman" w:hAnsi="Times New Roman" w:cs="Times New Roman"/>
          <w:sz w:val="26"/>
          <w:szCs w:val="26"/>
        </w:rPr>
        <w:t>vi</w:t>
      </w:r>
      <w:proofErr w:type="gramEnd"/>
      <w:r w:rsidRPr="00EC5A78">
        <w:rPr>
          <w:rFonts w:ascii="Times New Roman" w:hAnsi="Times New Roman" w:cs="Times New Roman"/>
          <w:sz w:val="26"/>
          <w:szCs w:val="26"/>
        </w:rPr>
        <w:t xml:space="preserve"> h</w:t>
      </w:r>
      <w:r w:rsidRPr="00EC5A78">
        <w:rPr>
          <w:rFonts w:ascii="Times New Roman" w:hAnsi="Times New Roman" w:cs="Times New Roman"/>
          <w:sz w:val="26"/>
          <w:szCs w:val="26"/>
        </w:rPr>
        <w:t>ệ</w:t>
      </w:r>
      <w:r w:rsidRPr="00EC5A78">
        <w:rPr>
          <w:rFonts w:ascii="Times New Roman" w:hAnsi="Times New Roman" w:cs="Times New Roman"/>
          <w:sz w:val="26"/>
          <w:szCs w:val="26"/>
        </w:rPr>
        <w:t xml:space="preserve"> th</w:t>
      </w:r>
      <w:r w:rsidRPr="00EC5A78">
        <w:rPr>
          <w:rFonts w:ascii="Times New Roman" w:hAnsi="Times New Roman" w:cs="Times New Roman"/>
          <w:sz w:val="26"/>
          <w:szCs w:val="26"/>
        </w:rPr>
        <w:t>ố</w:t>
      </w:r>
      <w:r w:rsidRPr="00EC5A78">
        <w:rPr>
          <w:rFonts w:ascii="Times New Roman" w:hAnsi="Times New Roman" w:cs="Times New Roman"/>
          <w:sz w:val="26"/>
          <w:szCs w:val="26"/>
        </w:rPr>
        <w:t>ng cho các giai đo</w:t>
      </w:r>
      <w:r w:rsidRPr="00EC5A78">
        <w:rPr>
          <w:rFonts w:ascii="Times New Roman" w:hAnsi="Times New Roman" w:cs="Times New Roman"/>
          <w:sz w:val="26"/>
          <w:szCs w:val="26"/>
        </w:rPr>
        <w:t>ạ</w:t>
      </w:r>
      <w:r w:rsidRPr="00EC5A78">
        <w:rPr>
          <w:rFonts w:ascii="Times New Roman" w:hAnsi="Times New Roman" w:cs="Times New Roman"/>
          <w:sz w:val="26"/>
          <w:szCs w:val="26"/>
        </w:rPr>
        <w:t>n ti</w:t>
      </w:r>
      <w:r w:rsidRPr="00EC5A78">
        <w:rPr>
          <w:rFonts w:ascii="Times New Roman" w:hAnsi="Times New Roman" w:cs="Times New Roman"/>
          <w:sz w:val="26"/>
          <w:szCs w:val="26"/>
        </w:rPr>
        <w:t>ế</w:t>
      </w:r>
      <w:r w:rsidRPr="00EC5A78">
        <w:rPr>
          <w:rFonts w:ascii="Times New Roman" w:hAnsi="Times New Roman" w:cs="Times New Roman"/>
          <w:sz w:val="26"/>
          <w:szCs w:val="26"/>
        </w:rPr>
        <w:t>p theo.</w:t>
      </w:r>
    </w:p>
    <w:sectPr w:rsidR="006C3DBA" w:rsidRPr="00EC5A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3DBA"/>
    <w:rsid w:val="00AA1D8D"/>
    <w:rsid w:val="00B47730"/>
    <w:rsid w:val="00CB0664"/>
    <w:rsid w:val="00EC5A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DB44D"/>
  <w14:defaultImageDpi w14:val="300"/>
  <w15:docId w15:val="{BC0E2FB3-EC9E-4559-9CC4-22A43C8A4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BE0C43-C5D5-4EE6-BBE4-6BD8C5190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Phước Hoàng</cp:lastModifiedBy>
  <cp:revision>2</cp:revision>
  <dcterms:created xsi:type="dcterms:W3CDTF">2013-12-23T23:15:00Z</dcterms:created>
  <dcterms:modified xsi:type="dcterms:W3CDTF">2025-12-29T12:51:00Z</dcterms:modified>
  <cp:category/>
</cp:coreProperties>
</file>